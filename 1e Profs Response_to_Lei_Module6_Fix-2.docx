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FA1B" w14:textId="145583E7" w:rsidR="00A94892" w:rsidRDefault="005B4F80">
      <w:pPr>
        <w:pStyle w:val="Title"/>
        <w:jc w:val="center"/>
      </w:pPr>
      <w:r>
        <w:t>For</w:t>
      </w:r>
      <w:r w:rsidR="00000000">
        <w:t xml:space="preserve"> Lei — Module 6 Project Fix</w:t>
      </w:r>
    </w:p>
    <w:p w14:paraId="0A359DA7" w14:textId="77777777" w:rsidR="00A94892" w:rsidRDefault="00000000">
      <w:r>
        <w:t>Date: March 27, 2026</w:t>
      </w:r>
      <w:r>
        <w:br/>
        <w:t>From: Instructor</w:t>
      </w:r>
      <w:r>
        <w:br/>
        <w:t>To: Lei Huang</w:t>
      </w:r>
      <w:r>
        <w:br/>
        <w:t>Re: Module 6 Course Project — "Add to Cart" Button Not Working</w:t>
      </w:r>
    </w:p>
    <w:p w14:paraId="45EDB9DA" w14:textId="77777777" w:rsidR="00A94892" w:rsidRDefault="00A94892"/>
    <w:p w14:paraId="4BFFC426" w14:textId="77777777" w:rsidR="00A94892" w:rsidRDefault="00000000">
      <w:pPr>
        <w:pStyle w:val="Heading1"/>
      </w:pPr>
      <w:r>
        <w:t>1. The Big Picture — How a Web App Works</w:t>
      </w:r>
    </w:p>
    <w:p w14:paraId="2E14CB7C" w14:textId="77777777" w:rsidR="00A94892" w:rsidRDefault="00000000">
      <w:r>
        <w:t>Before we dive into fixes, let's make sure the overall architecture is clear. Think of your project like a restaurant:</w:t>
      </w:r>
    </w:p>
    <w:p w14:paraId="6ECF1A2D" w14:textId="77777777" w:rsidR="00A94892" w:rsidRDefault="00000000">
      <w:r>
        <w:rPr>
          <w:b/>
        </w:rPr>
        <w:t>The Browser (Chrome)</w:t>
      </w:r>
      <w:r>
        <w:t xml:space="preserve"> is the customer sitting at a table. It asks for things (web pages, data) and displays whatever it receives.</w:t>
      </w:r>
    </w:p>
    <w:p w14:paraId="1A2C3127" w14:textId="77777777" w:rsidR="00A94892" w:rsidRDefault="00000000">
      <w:r>
        <w:rPr>
          <w:b/>
        </w:rPr>
        <w:t>server.js (Node/Express)</w:t>
      </w:r>
      <w:r>
        <w:t xml:space="preserve"> is the waiter and the kitchen combined. It listens for requests, finds the right file or data, and sends it back.</w:t>
      </w:r>
    </w:p>
    <w:p w14:paraId="2C6661F0" w14:textId="77777777" w:rsidR="00A94892" w:rsidRDefault="00000000">
      <w:r>
        <w:rPr>
          <w:b/>
        </w:rPr>
        <w:t>productList.html</w:t>
      </w:r>
      <w:r>
        <w:t xml:space="preserve"> is the menu — the visual thing the customer sees.</w:t>
      </w:r>
    </w:p>
    <w:p w14:paraId="6EC7F393" w14:textId="77777777" w:rsidR="00A94892" w:rsidRDefault="00000000">
      <w:r>
        <w:rPr>
          <w:b/>
        </w:rPr>
        <w:t>external.css</w:t>
      </w:r>
      <w:r>
        <w:t xml:space="preserve"> is the decoration and presentation of the menu — colors, fonts, layout.</w:t>
      </w:r>
    </w:p>
    <w:p w14:paraId="07D841DF" w14:textId="77777777" w:rsidR="00A94892" w:rsidRDefault="00000000">
      <w:r>
        <w:rPr>
          <w:b/>
        </w:rPr>
        <w:t>jsfile.js</w:t>
      </w:r>
      <w:r>
        <w:t xml:space="preserve"> is the ordering system — when the customer taps "Add to Cart," this is the part that sends the order to the kitchen.</w:t>
      </w:r>
    </w:p>
    <w:p w14:paraId="0E63B80B" w14:textId="77777777" w:rsidR="00A94892" w:rsidRDefault="00000000">
      <w:r>
        <w:rPr>
          <w:b/>
        </w:rPr>
        <w:t>cart.db (SQLite)</w:t>
      </w:r>
      <w:r>
        <w:t xml:space="preserve"> is the order notebook in the kitchen — it remembers every item every customer has added.</w:t>
      </w:r>
    </w:p>
    <w:p w14:paraId="22984208" w14:textId="77777777" w:rsidR="00A94892" w:rsidRDefault="00000000">
      <w:r>
        <w:rPr>
          <w:b/>
        </w:rPr>
        <w:t xml:space="preserve">The problem with your project: </w:t>
      </w:r>
      <w:r>
        <w:t>The waiter (server.js) was looking for the menu in the wrong room. The menu was right there on the counter, but the waiter kept going to a room called "public/" that doesn't exist. So the customer (browser) got nothing — no page, no styles, no button logic.</w:t>
      </w:r>
    </w:p>
    <w:p w14:paraId="462A040C" w14:textId="77777777" w:rsidR="00A94892" w:rsidRDefault="00A94892"/>
    <w:p w14:paraId="54EA23B7" w14:textId="77777777" w:rsidR="00A94892" w:rsidRDefault="00000000">
      <w:pPr>
        <w:pStyle w:val="Heading1"/>
      </w:pPr>
      <w:r>
        <w:t>2. What Is Each Technology? (Plain-English Explanations)</w:t>
      </w:r>
    </w:p>
    <w:p w14:paraId="3568F7C7" w14:textId="77777777" w:rsidR="00A94892" w:rsidRDefault="00000000">
      <w:pPr>
        <w:pStyle w:val="Heading2"/>
      </w:pPr>
      <w:r>
        <w:t>What is Node.js?</w:t>
      </w:r>
    </w:p>
    <w:p w14:paraId="16F64E09" w14:textId="77777777" w:rsidR="00A94892" w:rsidRDefault="00000000">
      <w:r>
        <w:t>Node.js lets you run JavaScript outside the browser — on your computer's command line. Normally JavaScript only runs inside Chrome/Firefox/Safari, but Node.js gives it superpowers: it can read files, talk to databases, and act as a web server.</w:t>
      </w:r>
    </w:p>
    <w:p w14:paraId="021C605A" w14:textId="77777777" w:rsidR="00A94892" w:rsidRDefault="00000000">
      <w:r>
        <w:rPr>
          <w:b/>
        </w:rPr>
        <w:lastRenderedPageBreak/>
        <w:t xml:space="preserve">Analogy: </w:t>
      </w:r>
      <w:r>
        <w:t>If JavaScript is a language you speak, the browser is like speaking it on the phone, and Node.js is like speaking it in person — you can do more things (open doors, move furniture, etc.).</w:t>
      </w:r>
    </w:p>
    <w:p w14:paraId="15A90F33" w14:textId="77777777" w:rsidR="00A94892" w:rsidRDefault="00000000">
      <w:pPr>
        <w:pStyle w:val="Heading2"/>
      </w:pPr>
      <w:r>
        <w:t>What is Express?</w:t>
      </w:r>
    </w:p>
    <w:p w14:paraId="11B8DB58" w14:textId="77777777" w:rsidR="00A94892" w:rsidRDefault="00000000">
      <w:r>
        <w:t>Express is a framework (a set of pre-built tools) for Node.js that makes it easy to create a web server. Without Express, you'd have to write hundreds of lines of code to handle URLs, send files, and process form data. Express does all of this in just a few lines.</w:t>
      </w:r>
    </w:p>
    <w:p w14:paraId="7BC371D7" w14:textId="77777777" w:rsidR="00A94892" w:rsidRDefault="00000000">
      <w:r>
        <w:rPr>
          <w:b/>
        </w:rPr>
        <w:t xml:space="preserve">Analogy: </w:t>
      </w:r>
      <w:r>
        <w:t>If Node.js is a blank kitchen, Express is the set of appliances — oven, fridge, mixer — that make it actually useful for cooking.</w:t>
      </w:r>
    </w:p>
    <w:p w14:paraId="13F35220" w14:textId="77777777" w:rsidR="00A94892" w:rsidRDefault="00000000">
      <w:r>
        <w:rPr>
          <w:b/>
        </w:rPr>
        <w:t>Key Express concepts in your code:</w:t>
      </w:r>
    </w:p>
    <w:p w14:paraId="78A24367" w14:textId="77777777" w:rsidR="00A94892" w:rsidRDefault="00000000">
      <w:r>
        <w:rPr>
          <w:b/>
        </w:rPr>
        <w:t>app.use(express.static(...))</w:t>
      </w:r>
      <w:r>
        <w:t xml:space="preserve"> — Says "serve these files directly to anyone who asks." This is how the browser gets your HTML, CSS, JS, and images. It's like putting a filing cabinet in the lobby — anyone can grab a file without asking the receptionist.</w:t>
      </w:r>
    </w:p>
    <w:p w14:paraId="0400C5F3" w14:textId="77777777" w:rsidR="00A94892" w:rsidRDefault="00000000">
      <w:r>
        <w:rPr>
          <w:b/>
        </w:rPr>
        <w:t>app.post('/cart', ...)</w:t>
      </w:r>
      <w:r>
        <w:t xml:space="preserve"> — Says "when someone sends data to /cart, run this function." This is the API endpoint — the specific address the browser sends orders to.</w:t>
      </w:r>
    </w:p>
    <w:p w14:paraId="2CB6B4C0" w14:textId="77777777" w:rsidR="00A94892" w:rsidRDefault="00000000">
      <w:r>
        <w:rPr>
          <w:b/>
        </w:rPr>
        <w:t>app.get('/', ...)</w:t>
      </w:r>
      <w:r>
        <w:t xml:space="preserve"> — Says "when someone visits the homepage, send them this file."</w:t>
      </w:r>
    </w:p>
    <w:p w14:paraId="7840E970" w14:textId="77777777" w:rsidR="00A94892" w:rsidRDefault="00000000">
      <w:r>
        <w:rPr>
          <w:b/>
        </w:rPr>
        <w:t>app.listen(3000)</w:t>
      </w:r>
      <w:r>
        <w:t xml:space="preserve"> — Says "start listening on port 3000." A port is like a door number on a building — the building (your computer) has 65,535 doors, and your server is listening at door #3000.</w:t>
      </w:r>
    </w:p>
    <w:p w14:paraId="6D4856A9" w14:textId="77777777" w:rsidR="00A94892" w:rsidRDefault="00000000">
      <w:pPr>
        <w:pStyle w:val="Heading2"/>
      </w:pPr>
      <w:r>
        <w:t>What is SQLite?</w:t>
      </w:r>
    </w:p>
    <w:p w14:paraId="0B317DAB" w14:textId="77777777" w:rsidR="00A94892" w:rsidRDefault="00000000">
      <w:r>
        <w:t>SQLite is a simple database that stores everything in a single file (cart.db in your case). Unlike MySQL or PostgreSQL, which require you to install and run a separate database server, SQLite is built right into your app. This makes it perfect for small projects and learning.</w:t>
      </w:r>
    </w:p>
    <w:p w14:paraId="04AECEBC" w14:textId="77777777" w:rsidR="00A94892" w:rsidRDefault="00000000">
      <w:r>
        <w:rPr>
          <w:b/>
        </w:rPr>
        <w:t xml:space="preserve">Analogy: </w:t>
      </w:r>
      <w:r>
        <w:t>A full database server (MySQL) is like a warehouse with a manager — powerful but complicated to set up. SQLite is like a filing cabinet in your office — simple, no setup required, and it just works.</w:t>
      </w:r>
    </w:p>
    <w:p w14:paraId="413DABF5" w14:textId="77777777" w:rsidR="00A94892" w:rsidRDefault="00000000">
      <w:r>
        <w:t>Your cart.db file is created automatically the first time the server runs. It contains one table called "cart" with two columns:</w:t>
      </w:r>
    </w:p>
    <w:p w14:paraId="75FAAF8A" w14:textId="77777777" w:rsidR="00A94892" w:rsidRDefault="00000000">
      <w:pPr>
        <w:pStyle w:val="ListBullet"/>
      </w:pPr>
      <w:r>
        <w:t>id — auto-incrementing row number (1, 2, 3, ...)</w:t>
      </w:r>
    </w:p>
    <w:p w14:paraId="2D2D43A9" w14:textId="77777777" w:rsidR="00A94892" w:rsidRDefault="00000000">
      <w:pPr>
        <w:pStyle w:val="ListBullet"/>
      </w:pPr>
      <w:r>
        <w:t>item_id — which product was added (1 = Eagle Bottle, 2 = Eagle Dart, etc.)</w:t>
      </w:r>
    </w:p>
    <w:p w14:paraId="3C896E0E" w14:textId="77777777" w:rsidR="00A94892" w:rsidRDefault="00000000">
      <w:pPr>
        <w:pStyle w:val="Heading2"/>
      </w:pPr>
      <w:r>
        <w:t>What is npm and package.json?</w:t>
      </w:r>
    </w:p>
    <w:p w14:paraId="7F4FE9BF" w14:textId="77777777" w:rsidR="00A94892" w:rsidRDefault="00000000">
      <w:r>
        <w:t>npm (Node Package Manager) is like an app store for JavaScript libraries. Instead of writing everything from scratch, you can install packages other people have already built — like Express, SQLite3, and CORS.</w:t>
      </w:r>
    </w:p>
    <w:p w14:paraId="37C73C59" w14:textId="77777777" w:rsidR="00A94892" w:rsidRDefault="00000000">
      <w:r>
        <w:rPr>
          <w:b/>
        </w:rPr>
        <w:lastRenderedPageBreak/>
        <w:t>package.json</w:t>
      </w:r>
      <w:r>
        <w:t xml:space="preserve"> is your project's shopping list. It says "this project needs Express version 4, SQLite3 version 5, and CORS version 2." When you run </w:t>
      </w:r>
      <w:r>
        <w:rPr>
          <w:b/>
        </w:rPr>
        <w:t>npm install</w:t>
      </w:r>
      <w:r>
        <w:t xml:space="preserve">, npm reads this list and downloads everything into a folder called </w:t>
      </w:r>
      <w:r>
        <w:rPr>
          <w:i/>
        </w:rPr>
        <w:t>node_modules/</w:t>
      </w:r>
      <w:r>
        <w:t>.</w:t>
      </w:r>
    </w:p>
    <w:p w14:paraId="7162F4D3" w14:textId="77777777" w:rsidR="00A94892" w:rsidRDefault="00000000">
      <w:r>
        <w:rPr>
          <w:b/>
        </w:rPr>
        <w:t xml:space="preserve">Analogy: </w:t>
      </w:r>
      <w:r>
        <w:t>package.json is like a recipe's ingredient list. npm install is like going to the store and buying everything on the list. node_modules/ is your pantry where all the ingredients end up.</w:t>
      </w:r>
    </w:p>
    <w:p w14:paraId="7C574254" w14:textId="77777777" w:rsidR="00A94892" w:rsidRDefault="00000000">
      <w:r>
        <w:rPr>
          <w:b/>
        </w:rPr>
        <w:t xml:space="preserve">How to normally set this up: </w:t>
      </w:r>
      <w:r>
        <w:t xml:space="preserve">When starting a new Node.js project, you typically run </w:t>
      </w:r>
      <w:r>
        <w:rPr>
          <w:b/>
        </w:rPr>
        <w:t>npm init</w:t>
      </w:r>
      <w:r>
        <w:t xml:space="preserve"> in your terminal, which walks you through creating a package.json. Then you run </w:t>
      </w:r>
      <w:r>
        <w:rPr>
          <w:b/>
        </w:rPr>
        <w:t>npm install express sqlite3 cors</w:t>
      </w:r>
      <w:r>
        <w:t xml:space="preserve"> to add your dependencies. This both downloads them and adds them to package.json automatically.</w:t>
      </w:r>
    </w:p>
    <w:p w14:paraId="3A987E23" w14:textId="77777777" w:rsidR="00A94892" w:rsidRDefault="00000000">
      <w:pPr>
        <w:pStyle w:val="Heading2"/>
      </w:pPr>
      <w:r>
        <w:t>What is CORS?</w:t>
      </w:r>
    </w:p>
    <w:p w14:paraId="072BD4AB" w14:textId="77777777" w:rsidR="00A94892" w:rsidRDefault="00000000">
      <w:r>
        <w:t>CORS (Cross-Origin Resource Sharing) is a security feature in browsers. By default, a web page at one address (like localhost:5500) is not allowed to send requests to a different address (like localhost:3000). The cors package tells your server to allow these cross-origin requests.</w:t>
      </w:r>
    </w:p>
    <w:p w14:paraId="378A5054" w14:textId="77777777" w:rsidR="00A94892" w:rsidRDefault="00000000">
      <w:r>
        <w:rPr>
          <w:b/>
        </w:rPr>
        <w:t xml:space="preserve">Analogy: </w:t>
      </w:r>
      <w:r>
        <w:t>CORS is like a bouncer at a club. By default, the bouncer rejects anyone from a different neighborhood. The cors middleware hands the bouncer a guest list that says "let everyone in."</w:t>
      </w:r>
    </w:p>
    <w:p w14:paraId="503886CC" w14:textId="77777777" w:rsidR="00A94892" w:rsidRDefault="00000000">
      <w:r>
        <w:t>In your project, you might not strictly need CORS since the HTML and the API are on the same server (localhost:3000), but it's good practice to include it, and it prevents errors if you ever serve the HTML from a different port.</w:t>
      </w:r>
    </w:p>
    <w:p w14:paraId="2398299C" w14:textId="77777777" w:rsidR="00A94892" w:rsidRDefault="00000000">
      <w:pPr>
        <w:pStyle w:val="Heading2"/>
      </w:pPr>
      <w:r>
        <w:t>What is fetch()?</w:t>
      </w:r>
    </w:p>
    <w:p w14:paraId="1F8115EC" w14:textId="77777777" w:rsidR="00A94892" w:rsidRDefault="00000000">
      <w:r>
        <w:t>fetch() is a built-in browser function that sends HTTP requests — the same kind of requests your browser makes when you type a URL. In your jsfile.js, fetch('/cart', { method: 'POST', ... }) sends data to your server without reloading the page.</w:t>
      </w:r>
    </w:p>
    <w:p w14:paraId="3632C6D1" w14:textId="77777777" w:rsidR="00A94892" w:rsidRDefault="00000000">
      <w:r>
        <w:rPr>
          <w:b/>
        </w:rPr>
        <w:t xml:space="preserve">Analogy: </w:t>
      </w:r>
      <w:r>
        <w:t>If clicking a regular link is like mailing a letter and waiting for a reply (the whole page reloads), fetch() is like sending a text message — you get a quick response without leaving where you are.</w:t>
      </w:r>
    </w:p>
    <w:p w14:paraId="55020FB9" w14:textId="77777777" w:rsidR="00A94892" w:rsidRDefault="00A94892"/>
    <w:p w14:paraId="4B221734" w14:textId="77777777" w:rsidR="00A94892" w:rsidRDefault="00000000">
      <w:pPr>
        <w:pStyle w:val="Heading1"/>
      </w:pPr>
      <w:r>
        <w:t>3. What Was Wrong (Root Cause)</w:t>
      </w:r>
    </w:p>
    <w:p w14:paraId="75E10E6A" w14:textId="77777777" w:rsidR="00A94892" w:rsidRDefault="00000000">
      <w:r>
        <w:t xml:space="preserve">Your project has </w:t>
      </w:r>
      <w:r>
        <w:rPr>
          <w:b/>
        </w:rPr>
        <w:t>two issues</w:t>
      </w:r>
      <w:r>
        <w:t xml:space="preserve"> that prevent the page from loading:</w:t>
      </w:r>
    </w:p>
    <w:p w14:paraId="55F2E142" w14:textId="77777777" w:rsidR="00A94892" w:rsidRDefault="00000000">
      <w:pPr>
        <w:pStyle w:val="Heading2"/>
      </w:pPr>
      <w:r>
        <w:t>Issue A — Static-file path points to a folder that doesn't exist</w:t>
      </w:r>
    </w:p>
    <w:p w14:paraId="61B8786B" w14:textId="77777777" w:rsidR="00A94892" w:rsidRDefault="00000000">
      <w:r>
        <w:t xml:space="preserve">In your </w:t>
      </w:r>
      <w:r>
        <w:rPr>
          <w:b/>
        </w:rPr>
        <w:t>server.js</w:t>
      </w:r>
      <w:r>
        <w:t>, line 17 says:</w:t>
      </w:r>
    </w:p>
    <w:p w14:paraId="7CF079BC" w14:textId="77777777" w:rsidR="00A94892" w:rsidRDefault="00000000">
      <w:pPr>
        <w:pStyle w:val="IntenseQuote"/>
      </w:pPr>
      <w:r>
        <w:t>app.use(express.static(path.join(__dirname, 'public')));</w:t>
      </w:r>
    </w:p>
    <w:p w14:paraId="307B0B79" w14:textId="77777777" w:rsidR="00A94892" w:rsidRDefault="00000000">
      <w:r>
        <w:lastRenderedPageBreak/>
        <w:t xml:space="preserve">This tells Express: "serve files from a folder called public/ inside the project directory." But your project does </w:t>
      </w:r>
      <w:r>
        <w:rPr>
          <w:b/>
        </w:rPr>
        <w:t>not</w:t>
      </w:r>
      <w:r>
        <w:t xml:space="preserve"> have a public/ folder. Your files are laid out like this:</w:t>
      </w:r>
    </w:p>
    <w:p w14:paraId="7B73E344" w14:textId="77777777" w:rsidR="00A94892" w:rsidRDefault="00000000">
      <w:pPr>
        <w:pStyle w:val="IntenseQuote"/>
      </w:pPr>
      <w:r>
        <w:t>your-project/</w:t>
      </w:r>
      <w:r>
        <w:br/>
        <w:t xml:space="preserve">  server.js</w:t>
      </w:r>
      <w:r>
        <w:br/>
        <w:t xml:space="preserve">  productList.html      ← HTML is here in the root</w:t>
      </w:r>
      <w:r>
        <w:br/>
        <w:t xml:space="preserve">  external.css           ← CSS is here in the root</w:t>
      </w:r>
      <w:r>
        <w:br/>
        <w:t xml:space="preserve">  jsfile.js              ← JS is here in the root</w:t>
      </w:r>
      <w:r>
        <w:br/>
        <w:t xml:space="preserve">  images/                ← images are here in the root</w:t>
      </w:r>
      <w:r>
        <w:br/>
        <w:t xml:space="preserve">  (NO public/ folder exists!)</w:t>
      </w:r>
    </w:p>
    <w:p w14:paraId="27E29E64" w14:textId="77777777" w:rsidR="00A94892" w:rsidRDefault="00000000">
      <w:r>
        <w:rPr>
          <w:b/>
        </w:rPr>
        <w:t>But Express is looking here:</w:t>
      </w:r>
    </w:p>
    <w:p w14:paraId="3BE33161" w14:textId="77777777" w:rsidR="00A94892" w:rsidRDefault="00000000">
      <w:pPr>
        <w:pStyle w:val="IntenseQuote"/>
      </w:pPr>
      <w:r>
        <w:t>your-project/</w:t>
      </w:r>
      <w:r>
        <w:br/>
        <w:t xml:space="preserve">  public/                ← Express looks here</w:t>
      </w:r>
      <w:r>
        <w:br/>
        <w:t xml:space="preserve">    productList.html     ← doesn't exist!</w:t>
      </w:r>
      <w:r>
        <w:br/>
        <w:t xml:space="preserve">    external.css         ← doesn't exist!</w:t>
      </w:r>
      <w:r>
        <w:br/>
        <w:t xml:space="preserve">    jsfile.js            ← doesn't exist!</w:t>
      </w:r>
      <w:r>
        <w:br/>
        <w:t xml:space="preserve">    images/              ← doesn't exist!</w:t>
      </w:r>
    </w:p>
    <w:p w14:paraId="15EA21EB" w14:textId="77777777" w:rsidR="00A94892" w:rsidRDefault="00000000">
      <w:r>
        <w:rPr>
          <w:b/>
        </w:rPr>
        <w:t xml:space="preserve">Analogy: </w:t>
      </w:r>
      <w:r>
        <w:t>You told the mail carrier to deliver packages to Apartment 2B, but you actually live in Apartment 1A. The mail carrier keeps going to 2B, finding nobody home, and returning the packages. That's exactly what Express is doing — going to the "public/" folder, finding nothing, and returning 404 Not Found errors.</w:t>
      </w:r>
    </w:p>
    <w:p w14:paraId="5223F961" w14:textId="77777777" w:rsidR="00A94892" w:rsidRDefault="00000000">
      <w:r>
        <w:rPr>
          <w:b/>
        </w:rPr>
        <w:t>The same wrong path appears on line 62</w:t>
      </w:r>
      <w:r>
        <w:t xml:space="preserve"> where the root route serves the HTML:</w:t>
      </w:r>
    </w:p>
    <w:p w14:paraId="4922E33E" w14:textId="77777777" w:rsidR="00A94892" w:rsidRDefault="00000000">
      <w:pPr>
        <w:pStyle w:val="IntenseQuote"/>
      </w:pPr>
      <w:r>
        <w:t>res.sendFile(path.join(__dirname, 'public', 'productList.html'));</w:t>
      </w:r>
    </w:p>
    <w:p w14:paraId="5A7495AB" w14:textId="77777777" w:rsidR="00A94892" w:rsidRDefault="00000000">
      <w:r>
        <w:rPr>
          <w:b/>
        </w:rPr>
        <w:t xml:space="preserve">How this is normally set up: </w:t>
      </w:r>
      <w:r>
        <w:t>Many tutorials use a public/ folder convention — you put all your front-end files (HTML, CSS, JS, images) inside a folder called public/, and your server code (server.js) stays outside it. This separates "server code" from "browser code." That's a perfectly fine approach, but then you must actually create the public/ folder and put the files in it. Your project has the files in the root instead, so we just need to tell Express to look in the root.</w:t>
      </w:r>
    </w:p>
    <w:p w14:paraId="459E9A49" w14:textId="77777777" w:rsidR="00A94892" w:rsidRDefault="00000000">
      <w:pPr>
        <w:pStyle w:val="Heading2"/>
      </w:pPr>
      <w:r>
        <w:t>Issue B — No package.json file</w:t>
      </w:r>
    </w:p>
    <w:p w14:paraId="7091C233" w14:textId="77777777" w:rsidR="00A94892" w:rsidRDefault="00000000">
      <w:r>
        <w:t>Your project uses three npm packages (</w:t>
      </w:r>
      <w:r>
        <w:rPr>
          <w:i/>
        </w:rPr>
        <w:t>express, sqlite3, cors</w:t>
      </w:r>
      <w:r>
        <w:t xml:space="preserve">) but there is no </w:t>
      </w:r>
      <w:r>
        <w:rPr>
          <w:b/>
        </w:rPr>
        <w:t>package.json</w:t>
      </w:r>
      <w:r>
        <w:t xml:space="preserve"> file. Without it, running </w:t>
      </w:r>
      <w:r>
        <w:rPr>
          <w:b/>
        </w:rPr>
        <w:t>npm install</w:t>
      </w:r>
      <w:r>
        <w:t xml:space="preserve"> on a fresh machine (or in Codio) doesn't know which packages to download.</w:t>
      </w:r>
    </w:p>
    <w:p w14:paraId="22D41D02" w14:textId="77777777" w:rsidR="00A94892" w:rsidRDefault="00000000">
      <w:r>
        <w:rPr>
          <w:b/>
        </w:rPr>
        <w:t xml:space="preserve">Analogy: </w:t>
      </w:r>
      <w:r>
        <w:t>It's like having a recipe with no ingredient list. You know you need flour, eggs, and sugar because you've made it before, but if you hand the recipe to someone else, they won't know what to buy.</w:t>
      </w:r>
    </w:p>
    <w:p w14:paraId="3E69A095" w14:textId="77777777" w:rsidR="00A94892" w:rsidRDefault="00A94892"/>
    <w:p w14:paraId="75423936" w14:textId="77777777" w:rsidR="00A94892" w:rsidRDefault="00000000">
      <w:pPr>
        <w:pStyle w:val="Heading1"/>
      </w:pPr>
      <w:r>
        <w:t>4. Exactly What to Change (Step by Step)</w:t>
      </w:r>
    </w:p>
    <w:p w14:paraId="0899B898" w14:textId="77777777" w:rsidR="00A94892" w:rsidRDefault="00000000">
      <w:pPr>
        <w:pStyle w:val="Heading2"/>
      </w:pPr>
      <w:r>
        <w:t>Step 1 — Fix the static-file path in server.js</w:t>
      </w:r>
    </w:p>
    <w:p w14:paraId="0C4B48F5" w14:textId="77777777" w:rsidR="00A94892" w:rsidRDefault="00000000">
      <w:r>
        <w:t xml:space="preserve">Open </w:t>
      </w:r>
      <w:r>
        <w:rPr>
          <w:b/>
        </w:rPr>
        <w:t>server.js</w:t>
      </w:r>
      <w:r>
        <w:t xml:space="preserve"> and find this line (around line 17):</w:t>
      </w:r>
    </w:p>
    <w:p w14:paraId="3F3A9926" w14:textId="77777777" w:rsidR="00A94892" w:rsidRDefault="00000000">
      <w:pPr>
        <w:pStyle w:val="IntenseQuote"/>
      </w:pPr>
      <w:r>
        <w:t>app.use(express.static(path.join(__dirname, 'public')));</w:t>
      </w:r>
    </w:p>
    <w:p w14:paraId="46121ED8" w14:textId="77777777" w:rsidR="00A94892" w:rsidRDefault="00000000">
      <w:r>
        <w:rPr>
          <w:b/>
        </w:rPr>
        <w:t>Replace it with:</w:t>
      </w:r>
    </w:p>
    <w:p w14:paraId="40362EB8" w14:textId="77777777" w:rsidR="00A94892" w:rsidRDefault="00000000">
      <w:pPr>
        <w:pStyle w:val="IntenseQuote"/>
      </w:pPr>
      <w:r>
        <w:t>app.use(express.static(__dirname));</w:t>
      </w:r>
    </w:p>
    <w:p w14:paraId="79AB120C" w14:textId="77777777" w:rsidR="00A94892" w:rsidRDefault="00000000">
      <w:r>
        <w:rPr>
          <w:b/>
        </w:rPr>
        <w:t xml:space="preserve">What this does: </w:t>
      </w:r>
      <w:r>
        <w:t>__dirname is a special Node.js variable that always equals the folder where the current file (server.js) lives. By passing it to express.static(), you're saying "serve files from the same folder as server.js" — which is exactly where your HTML, CSS, JS, and images are.</w:t>
      </w:r>
    </w:p>
    <w:p w14:paraId="32E041F5" w14:textId="77777777" w:rsidR="00A94892" w:rsidRDefault="00000000">
      <w:r>
        <w:rPr>
          <w:b/>
        </w:rPr>
        <w:t xml:space="preserve">Analogy: </w:t>
      </w:r>
      <w:r>
        <w:t>You're correcting the mail carrier's address from "Apartment 2B" (public/) to "Apartment 1A" (project root) — now the files will actually be found and delivered to the browser.</w:t>
      </w:r>
    </w:p>
    <w:p w14:paraId="604F278C" w14:textId="77777777" w:rsidR="00A94892" w:rsidRDefault="00000000">
      <w:pPr>
        <w:pStyle w:val="Heading2"/>
      </w:pPr>
      <w:r>
        <w:t>Step 2 — Fix the root-route path in server.js</w:t>
      </w:r>
    </w:p>
    <w:p w14:paraId="57AD1401" w14:textId="77777777" w:rsidR="00A94892" w:rsidRDefault="00000000">
      <w:r>
        <w:t>Find the route handler near line 62:</w:t>
      </w:r>
    </w:p>
    <w:p w14:paraId="25E544A7" w14:textId="77777777" w:rsidR="00A94892" w:rsidRDefault="00000000">
      <w:pPr>
        <w:pStyle w:val="IntenseQuote"/>
      </w:pPr>
      <w:r>
        <w:t>app.get('/', (req, res) =&gt; {</w:t>
      </w:r>
      <w:r>
        <w:br/>
        <w:t xml:space="preserve">  res.sendFile(path.join(__dirname, 'public', 'productList.html'));</w:t>
      </w:r>
      <w:r>
        <w:br/>
        <w:t>});</w:t>
      </w:r>
    </w:p>
    <w:p w14:paraId="67878FC9" w14:textId="77777777" w:rsidR="00A94892" w:rsidRDefault="00000000">
      <w:r>
        <w:rPr>
          <w:b/>
        </w:rPr>
        <w:t>Replace it with:</w:t>
      </w:r>
    </w:p>
    <w:p w14:paraId="56A3F90B" w14:textId="77777777" w:rsidR="00A94892" w:rsidRDefault="00000000">
      <w:pPr>
        <w:pStyle w:val="IntenseQuote"/>
      </w:pPr>
      <w:r>
        <w:t>app.get('/', (req, res) =&gt; {</w:t>
      </w:r>
      <w:r>
        <w:br/>
        <w:t xml:space="preserve">  res.sendFile(path.join(__dirname, 'productList.html'));</w:t>
      </w:r>
      <w:r>
        <w:br/>
        <w:t>});</w:t>
      </w:r>
    </w:p>
    <w:p w14:paraId="6B9611D4" w14:textId="77777777" w:rsidR="00A94892" w:rsidRDefault="00000000">
      <w:r>
        <w:rPr>
          <w:b/>
        </w:rPr>
        <w:t xml:space="preserve">What this does: </w:t>
      </w:r>
      <w:r>
        <w:t>When someone visits http://localhost:3000/ (just the root), this tells Express to send productList.html from the project root — not from a non-existent public/ folder.</w:t>
      </w:r>
    </w:p>
    <w:p w14:paraId="7736F55D" w14:textId="77777777" w:rsidR="00A94892" w:rsidRDefault="00000000">
      <w:r>
        <w:rPr>
          <w:b/>
        </w:rPr>
        <w:t xml:space="preserve">Why is this separate from express.static()? </w:t>
      </w:r>
      <w:r>
        <w:t>express.static() handles requests like /productList.html, /external.css, /images/1eaglebottle.jpg — it maps URLs directly to filenames. But / (just a slash, no filename) doesn't match any file, so you need this explicit route to say "for the homepage, send productList.html."</w:t>
      </w:r>
    </w:p>
    <w:p w14:paraId="126FDAA9" w14:textId="77777777" w:rsidR="00A94892" w:rsidRDefault="00000000">
      <w:pPr>
        <w:pStyle w:val="Heading2"/>
      </w:pPr>
      <w:r>
        <w:lastRenderedPageBreak/>
        <w:t>Step 3 — Create a package.json file</w:t>
      </w:r>
    </w:p>
    <w:p w14:paraId="68245232" w14:textId="77777777" w:rsidR="00A94892" w:rsidRDefault="00000000">
      <w:r>
        <w:t xml:space="preserve">In your project folder (same folder as server.js), create a new file called </w:t>
      </w:r>
      <w:r>
        <w:rPr>
          <w:b/>
        </w:rPr>
        <w:t>package.json</w:t>
      </w:r>
      <w:r>
        <w:t xml:space="preserve"> with exactly these contents:</w:t>
      </w:r>
    </w:p>
    <w:p w14:paraId="547228F8" w14:textId="77777777" w:rsidR="00A94892" w:rsidRDefault="00000000">
      <w:pPr>
        <w:pStyle w:val="IntenseQuote"/>
      </w:pPr>
      <w:r>
        <w:t>{</w:t>
      </w:r>
      <w:r>
        <w:br/>
        <w:t xml:space="preserve">  "name": "eagle-items-store",</w:t>
      </w:r>
      <w:r>
        <w:br/>
        <w:t xml:space="preserve">  "version": "1.0.0",</w:t>
      </w:r>
      <w:r>
        <w:br/>
        <w:t xml:space="preserve">  "description": "Eagle Items ecommerce store",</w:t>
      </w:r>
      <w:r>
        <w:br/>
        <w:t xml:space="preserve">  "main": "server.js",</w:t>
      </w:r>
      <w:r>
        <w:br/>
        <w:t xml:space="preserve">  "scripts": {</w:t>
      </w:r>
      <w:r>
        <w:br/>
        <w:t xml:space="preserve">    "start": "node server.js"</w:t>
      </w:r>
      <w:r>
        <w:br/>
        <w:t xml:space="preserve">  },</w:t>
      </w:r>
      <w:r>
        <w:br/>
        <w:t xml:space="preserve">  "dependencies": {</w:t>
      </w:r>
      <w:r>
        <w:br/>
        <w:t xml:space="preserve">    "cors": "^2.8.5",</w:t>
      </w:r>
      <w:r>
        <w:br/>
        <w:t xml:space="preserve">    "express": "^4.21.0",</w:t>
      </w:r>
      <w:r>
        <w:br/>
        <w:t xml:space="preserve">    "sqlite3": "^5.1.7"</w:t>
      </w:r>
      <w:r>
        <w:br/>
        <w:t xml:space="preserve">  }</w:t>
      </w:r>
      <w:r>
        <w:br/>
        <w:t>}</w:t>
      </w:r>
    </w:p>
    <w:p w14:paraId="3A9AA602" w14:textId="77777777" w:rsidR="00A94892" w:rsidRDefault="00000000">
      <w:r>
        <w:rPr>
          <w:b/>
        </w:rPr>
        <w:t>What each part means:</w:t>
      </w:r>
    </w:p>
    <w:p w14:paraId="59DF747D" w14:textId="77777777" w:rsidR="00A94892" w:rsidRDefault="00000000">
      <w:r>
        <w:rPr>
          <w:b/>
        </w:rPr>
        <w:t>"name"</w:t>
      </w:r>
      <w:r>
        <w:t xml:space="preserve"> — A human-readable project name (no spaces allowed). This is just a label — it doesn't affect how the app runs.</w:t>
      </w:r>
    </w:p>
    <w:p w14:paraId="6C84D079" w14:textId="77777777" w:rsidR="00A94892" w:rsidRDefault="00000000">
      <w:r>
        <w:rPr>
          <w:b/>
        </w:rPr>
        <w:t>"version"</w:t>
      </w:r>
      <w:r>
        <w:t xml:space="preserve"> — Your project version. Standard practice is to start at 1.0.0.</w:t>
      </w:r>
    </w:p>
    <w:p w14:paraId="3E3EB5D5" w14:textId="77777777" w:rsidR="00A94892" w:rsidRDefault="00000000">
      <w:r>
        <w:rPr>
          <w:b/>
        </w:rPr>
        <w:t>"main"</w:t>
      </w:r>
      <w:r>
        <w:t xml:space="preserve"> — Tells Node which file is the entry point. When someone runs your project, this is the file that starts.</w:t>
      </w:r>
    </w:p>
    <w:p w14:paraId="06D27A3C" w14:textId="77777777" w:rsidR="00A94892" w:rsidRDefault="00000000">
      <w:r>
        <w:rPr>
          <w:b/>
        </w:rPr>
        <w:t>"scripts" → "start"</w:t>
      </w:r>
      <w:r>
        <w:t xml:space="preserve"> — A shortcut — after this, you can type npm start instead of node server.js. Both do the same thing.</w:t>
      </w:r>
    </w:p>
    <w:p w14:paraId="53A7F8B5" w14:textId="77777777" w:rsidR="00A94892" w:rsidRDefault="00000000">
      <w:r>
        <w:rPr>
          <w:b/>
        </w:rPr>
        <w:t>"dependencies"</w:t>
      </w:r>
      <w:r>
        <w:t xml:space="preserve"> — The ingredient list. Each line is a package name and acceptable version range. The ^ symbol means "this version or any compatible newer patch."</w:t>
      </w:r>
    </w:p>
    <w:p w14:paraId="6DFD1856" w14:textId="77777777" w:rsidR="00A94892" w:rsidRDefault="00A94892"/>
    <w:p w14:paraId="219B7A41" w14:textId="77777777" w:rsidR="00A94892" w:rsidRDefault="00000000">
      <w:pPr>
        <w:pStyle w:val="Heading1"/>
      </w:pPr>
      <w:r>
        <w:t>5. How to Run and Test Your Project</w:t>
      </w:r>
    </w:p>
    <w:p w14:paraId="64ADCF60" w14:textId="77777777" w:rsidR="00A94892" w:rsidRDefault="00000000">
      <w:r>
        <w:rPr>
          <w:b/>
        </w:rPr>
        <w:t>Step 1: Open a terminal</w:t>
      </w:r>
    </w:p>
    <w:p w14:paraId="7AF985D1" w14:textId="77777777" w:rsidR="00A94892" w:rsidRDefault="00000000">
      <w:pPr>
        <w:pStyle w:val="IntenseQuote"/>
      </w:pPr>
      <w:r>
        <w:t>In Codio: use the built-in terminal (Terminal menu → New Terminal).</w:t>
      </w:r>
      <w:r>
        <w:br/>
        <w:t>On your PC: open PowerShell or Command Prompt.</w:t>
      </w:r>
    </w:p>
    <w:p w14:paraId="518F8B00" w14:textId="77777777" w:rsidR="00A94892" w:rsidRDefault="00000000">
      <w:r>
        <w:rPr>
          <w:b/>
        </w:rPr>
        <w:lastRenderedPageBreak/>
        <w:t>Step 2: Navigate to your project folder</w:t>
      </w:r>
    </w:p>
    <w:p w14:paraId="0AD46462" w14:textId="77777777" w:rsidR="00A94892" w:rsidRDefault="00000000">
      <w:pPr>
        <w:pStyle w:val="IntenseQuote"/>
      </w:pPr>
      <w:r>
        <w:t>cd path/to/your/project</w:t>
      </w:r>
      <w:r>
        <w:br/>
        <w:t>(the folder that contains server.js)</w:t>
      </w:r>
      <w:r>
        <w:br/>
      </w:r>
      <w:r>
        <w:br/>
        <w:t>Quick check: type "dir" (Windows) or "ls" (Mac/Linux) — you should see server.js, productList.html, etc.</w:t>
      </w:r>
    </w:p>
    <w:p w14:paraId="111BADDD" w14:textId="77777777" w:rsidR="00A94892" w:rsidRDefault="00000000">
      <w:r>
        <w:rPr>
          <w:b/>
        </w:rPr>
        <w:t>Step 3: Install dependencies</w:t>
      </w:r>
    </w:p>
    <w:p w14:paraId="6DE9BBD8" w14:textId="77777777" w:rsidR="00A94892" w:rsidRDefault="00000000">
      <w:pPr>
        <w:pStyle w:val="IntenseQuote"/>
      </w:pPr>
      <w:r>
        <w:t>npm install</w:t>
      </w:r>
      <w:r>
        <w:br/>
      </w:r>
      <w:r>
        <w:br/>
        <w:t>What to expect: You'll see a progress bar and a message like "added 193 packages." A new folder called node_modules/ will appear — this is normal and it contains all the downloaded packages. Do NOT delete or edit this folder.</w:t>
      </w:r>
    </w:p>
    <w:p w14:paraId="3AD82F07" w14:textId="77777777" w:rsidR="00A94892" w:rsidRDefault="00000000">
      <w:r>
        <w:rPr>
          <w:b/>
        </w:rPr>
        <w:t>Step 4: Start the server</w:t>
      </w:r>
    </w:p>
    <w:p w14:paraId="1290E634" w14:textId="77777777" w:rsidR="00A94892" w:rsidRDefault="00000000">
      <w:pPr>
        <w:pStyle w:val="IntenseQuote"/>
      </w:pPr>
      <w:r>
        <w:t>node server.js</w:t>
      </w:r>
      <w:r>
        <w:br/>
      </w:r>
      <w:r>
        <w:br/>
        <w:t>What to expect: You should see two lines:</w:t>
      </w:r>
      <w:r>
        <w:br/>
        <w:t xml:space="preserve">  Connected to SQLite database.</w:t>
      </w:r>
      <w:r>
        <w:br/>
        <w:t xml:space="preserve">  Server running on port 3000</w:t>
      </w:r>
      <w:r>
        <w:br/>
      </w:r>
      <w:r>
        <w:br/>
        <w:t>The terminal will "hang" — this is normal! The server is running and waiting for requests. Don't close this terminal or press Ctrl+C (that stops the server).</w:t>
      </w:r>
    </w:p>
    <w:p w14:paraId="5BDC1761" w14:textId="77777777" w:rsidR="00A94892" w:rsidRDefault="00000000">
      <w:r>
        <w:rPr>
          <w:b/>
        </w:rPr>
        <w:t>Step 5: Open the page in Chrome</w:t>
      </w:r>
    </w:p>
    <w:p w14:paraId="2579D0D0" w14:textId="77777777" w:rsidR="00A94892" w:rsidRDefault="00000000">
      <w:pPr>
        <w:pStyle w:val="IntenseQuote"/>
      </w:pPr>
      <w:r>
        <w:t>Go to: http://localhost:3000</w:t>
      </w:r>
      <w:r>
        <w:br/>
        <w:t>or: http://localhost:3000/productList.html</w:t>
      </w:r>
      <w:r>
        <w:br/>
      </w:r>
      <w:r>
        <w:br/>
        <w:t>Both work. You should see the "Everything Birds - Items" page with 6 product cards, each with an image, title, description, and "Add to Cart" button.</w:t>
      </w:r>
    </w:p>
    <w:p w14:paraId="4D4C769B" w14:textId="77777777" w:rsidR="00A94892" w:rsidRDefault="00000000">
      <w:r>
        <w:rPr>
          <w:b/>
        </w:rPr>
        <w:t>Step 6: Test "Add to Cart"</w:t>
      </w:r>
    </w:p>
    <w:p w14:paraId="096EF73F" w14:textId="77777777" w:rsidR="00A94892" w:rsidRDefault="00000000">
      <w:pPr>
        <w:pStyle w:val="IntenseQuote"/>
      </w:pPr>
      <w:r>
        <w:t>Click any "Add to Cart" button.</w:t>
      </w:r>
      <w:r>
        <w:br/>
        <w:t>You should see a popup alert: "Added to cart: 1 item(s)"</w:t>
      </w:r>
      <w:r>
        <w:br/>
      </w:r>
      <w:r>
        <w:lastRenderedPageBreak/>
        <w:t>Click another one — the alert should say "Added to cart: 2 item(s)"</w:t>
      </w:r>
      <w:r>
        <w:br/>
        <w:t>And so on. Each click adds an item to the SQLite database.</w:t>
      </w:r>
    </w:p>
    <w:p w14:paraId="010FE4B0" w14:textId="77777777" w:rsidR="00A94892" w:rsidRDefault="00A94892"/>
    <w:p w14:paraId="59C4DB46" w14:textId="77777777" w:rsidR="00A94892" w:rsidRDefault="00000000">
      <w:pPr>
        <w:pStyle w:val="Heading1"/>
      </w:pPr>
      <w:r>
        <w:t>6. Quick Tests to Verify Everything Works</w:t>
      </w:r>
    </w:p>
    <w:p w14:paraId="701CF421" w14:textId="77777777" w:rsidR="00A94892" w:rsidRDefault="00000000">
      <w:r>
        <w:t>Run through this checklist after starting the server. Each test checks a different part of the system:</w:t>
      </w:r>
    </w:p>
    <w:p w14:paraId="21CE8A47" w14:textId="77777777" w:rsidR="00A94892" w:rsidRDefault="00000000">
      <w:pPr>
        <w:pStyle w:val="Heading2"/>
      </w:pPr>
      <w:r>
        <w:t>Test 1: Can the server start? (Tests Node.js + dependencies)</w:t>
      </w:r>
    </w:p>
    <w:p w14:paraId="0B9B9C0A" w14:textId="77777777" w:rsidR="00A94892" w:rsidRDefault="00000000">
      <w:r>
        <w:rPr>
          <w:b/>
        </w:rPr>
        <w:t xml:space="preserve">What to do: </w:t>
      </w:r>
      <w:r>
        <w:t>Run "node server.js" in the terminal.</w:t>
      </w:r>
    </w:p>
    <w:p w14:paraId="6BBDE1BB" w14:textId="77777777" w:rsidR="00A94892" w:rsidRDefault="00000000">
      <w:r>
        <w:rPr>
          <w:b/>
        </w:rPr>
        <w:t xml:space="preserve">Expected result: </w:t>
      </w:r>
      <w:r>
        <w:t>"Connected to SQLite database." and "Server running on port 3000" appear.</w:t>
      </w:r>
    </w:p>
    <w:p w14:paraId="6E89A251" w14:textId="77777777" w:rsidR="00A94892" w:rsidRDefault="00000000">
      <w:r>
        <w:rPr>
          <w:b/>
        </w:rPr>
        <w:t xml:space="preserve">If it fails: </w:t>
      </w:r>
      <w:r>
        <w:t>You'll see "Cannot find module 'express'" or similar. This means npm install was not run. Run it and try again.</w:t>
      </w:r>
    </w:p>
    <w:p w14:paraId="3124E01C" w14:textId="77777777" w:rsidR="00A94892" w:rsidRDefault="00000000">
      <w:pPr>
        <w:pStyle w:val="Heading2"/>
      </w:pPr>
      <w:r>
        <w:t>Test 2: Does the page load? (Tests express.static path)</w:t>
      </w:r>
    </w:p>
    <w:p w14:paraId="6EB64E30" w14:textId="77777777" w:rsidR="00A94892" w:rsidRDefault="00000000">
      <w:r>
        <w:rPr>
          <w:b/>
        </w:rPr>
        <w:t xml:space="preserve">What to do: </w:t>
      </w:r>
      <w:r>
        <w:t>Open http://localhost:3000 in Chrome.</w:t>
      </w:r>
    </w:p>
    <w:p w14:paraId="62E2743B" w14:textId="77777777" w:rsidR="00A94892" w:rsidRDefault="00000000">
      <w:r>
        <w:rPr>
          <w:b/>
        </w:rPr>
        <w:t xml:space="preserve">Expected result: </w:t>
      </w:r>
      <w:r>
        <w:t>The "Everything Birds - Items" page appears with styling (colored header, card layout, images).</w:t>
      </w:r>
    </w:p>
    <w:p w14:paraId="2491F1BF" w14:textId="77777777" w:rsidR="00A94892" w:rsidRDefault="00000000">
      <w:r>
        <w:rPr>
          <w:b/>
        </w:rPr>
        <w:t xml:space="preserve">If it fails: </w:t>
      </w:r>
      <w:r>
        <w:t>If you see a blank page or "Cannot GET /", the express.static path is still pointing to "public/". Double-check that line 15 of server.js says express.static(__dirname), not express.static(path.join(__dirname, 'public')).</w:t>
      </w:r>
    </w:p>
    <w:p w14:paraId="0DF3FEF6" w14:textId="77777777" w:rsidR="00A94892" w:rsidRDefault="00000000">
      <w:pPr>
        <w:pStyle w:val="Heading2"/>
      </w:pPr>
      <w:r>
        <w:t>Test 3: Do styles load? (Tests CSS delivery)</w:t>
      </w:r>
    </w:p>
    <w:p w14:paraId="6488DD49" w14:textId="77777777" w:rsidR="00A94892" w:rsidRDefault="00000000">
      <w:r>
        <w:rPr>
          <w:b/>
        </w:rPr>
        <w:t xml:space="preserve">What to do: </w:t>
      </w:r>
      <w:r>
        <w:t>Look at the page. Is the header red? Are the product cards in a grid? Is there a blue navigation bar at the bottom?</w:t>
      </w:r>
    </w:p>
    <w:p w14:paraId="719E2304" w14:textId="77777777" w:rsidR="00A94892" w:rsidRDefault="00000000">
      <w:r>
        <w:rPr>
          <w:b/>
        </w:rPr>
        <w:t xml:space="preserve">Expected result: </w:t>
      </w:r>
      <w:r>
        <w:t>Yes to all — the page is styled and looks professional.</w:t>
      </w:r>
    </w:p>
    <w:p w14:paraId="5AB24710" w14:textId="77777777" w:rsidR="00A94892" w:rsidRDefault="00000000">
      <w:r>
        <w:rPr>
          <w:b/>
        </w:rPr>
        <w:t xml:space="preserve">If it fails: </w:t>
      </w:r>
      <w:r>
        <w:t>If the page is plain black text on white background with no layout, external.css is not loading. Press F12 → Console tab — you'll see a 404 error for external.css. Same fix as Test 2.</w:t>
      </w:r>
    </w:p>
    <w:p w14:paraId="045D1F56" w14:textId="77777777" w:rsidR="00A94892" w:rsidRDefault="00000000">
      <w:pPr>
        <w:pStyle w:val="Heading2"/>
      </w:pPr>
      <w:r>
        <w:t>Test 4: Do images load? (Tests image file serving)</w:t>
      </w:r>
    </w:p>
    <w:p w14:paraId="0387D6A6" w14:textId="77777777" w:rsidR="00A94892" w:rsidRDefault="00000000">
      <w:r>
        <w:rPr>
          <w:b/>
        </w:rPr>
        <w:t xml:space="preserve">What to do: </w:t>
      </w:r>
      <w:r>
        <w:t>Check that all 6 product images appear (eagle bottle, dart, t-shirt, ties, ring, mug).</w:t>
      </w:r>
    </w:p>
    <w:p w14:paraId="0D425ED2" w14:textId="77777777" w:rsidR="00A94892" w:rsidRDefault="00000000">
      <w:r>
        <w:rPr>
          <w:b/>
        </w:rPr>
        <w:t xml:space="preserve">Expected result: </w:t>
      </w:r>
      <w:r>
        <w:t>All images display correctly.</w:t>
      </w:r>
    </w:p>
    <w:p w14:paraId="463C60D3" w14:textId="77777777" w:rsidR="00A94892" w:rsidRDefault="00000000">
      <w:r>
        <w:rPr>
          <w:b/>
        </w:rPr>
        <w:t xml:space="preserve">If it fails: </w:t>
      </w:r>
      <w:r>
        <w:t>Broken image icons mean the images/ folder isn't being served. Verify the images/ folder is in the same directory as server.js.</w:t>
      </w:r>
    </w:p>
    <w:p w14:paraId="155B63E2" w14:textId="77777777" w:rsidR="00A94892" w:rsidRDefault="00000000">
      <w:pPr>
        <w:pStyle w:val="Heading2"/>
      </w:pPr>
      <w:r>
        <w:lastRenderedPageBreak/>
        <w:t>Test 5: Does "Add to Cart" work? (Tests fetch + API + SQLite)</w:t>
      </w:r>
    </w:p>
    <w:p w14:paraId="6E1397C9" w14:textId="77777777" w:rsidR="00A94892" w:rsidRDefault="00000000">
      <w:r>
        <w:rPr>
          <w:b/>
        </w:rPr>
        <w:t xml:space="preserve">What to do: </w:t>
      </w:r>
      <w:r>
        <w:t>Click the "Add to Cart" button under any product.</w:t>
      </w:r>
    </w:p>
    <w:p w14:paraId="00B2ED30" w14:textId="77777777" w:rsidR="00A94892" w:rsidRDefault="00000000">
      <w:r>
        <w:rPr>
          <w:b/>
        </w:rPr>
        <w:t xml:space="preserve">Expected result: </w:t>
      </w:r>
      <w:r>
        <w:t>A browser popup says "Added to cart: 1 item(s)". In the server terminal, you see "🔥 /cart hit" and "Item added: X".</w:t>
      </w:r>
    </w:p>
    <w:p w14:paraId="6B4204F4" w14:textId="77777777" w:rsidR="00A94892" w:rsidRDefault="00000000">
      <w:r>
        <w:rPr>
          <w:b/>
        </w:rPr>
        <w:t xml:space="preserve">If it fails: </w:t>
      </w:r>
      <w:r>
        <w:t>Press F12 → Console tab. If you see "Failed to fetch" or "ERR_CONNECTION_REFUSED", the server isn't running. If you see nothing at all, jsfile.js isn't loaded (check Test 2 fix).</w:t>
      </w:r>
    </w:p>
    <w:p w14:paraId="5EC4FF86" w14:textId="77777777" w:rsidR="00A94892" w:rsidRDefault="00000000">
      <w:pPr>
        <w:pStyle w:val="Heading2"/>
      </w:pPr>
      <w:r>
        <w:t>Test 6: Check the Chrome Developer Console (The #1 debugging tool)</w:t>
      </w:r>
    </w:p>
    <w:p w14:paraId="468B98DD" w14:textId="77777777" w:rsidR="00A94892" w:rsidRDefault="00000000">
      <w:r>
        <w:rPr>
          <w:b/>
        </w:rPr>
        <w:t xml:space="preserve">What to do: </w:t>
      </w:r>
      <w:r>
        <w:t>On the page, press F12 (or right-click → Inspect). Click the "Console" tab.</w:t>
      </w:r>
    </w:p>
    <w:p w14:paraId="74742050" w14:textId="77777777" w:rsidR="00A94892" w:rsidRDefault="00000000">
      <w:r>
        <w:rPr>
          <w:b/>
        </w:rPr>
        <w:t xml:space="preserve">Expected result: </w:t>
      </w:r>
      <w:r>
        <w:t>NO red error messages. If you click "Add to Cart", you should NOT see any red text.</w:t>
      </w:r>
    </w:p>
    <w:p w14:paraId="26088896" w14:textId="77777777" w:rsidR="00A94892" w:rsidRDefault="00000000">
      <w:r>
        <w:rPr>
          <w:b/>
        </w:rPr>
        <w:t xml:space="preserve">This is your best friend for debugging: </w:t>
      </w:r>
      <w:r>
        <w:t>Any time something doesn't work, the Console tab will tell you exactly what went wrong. Red messages are errors. The error text usually tells you what file failed and why.</w:t>
      </w:r>
    </w:p>
    <w:p w14:paraId="306CAF25" w14:textId="77777777" w:rsidR="00A94892" w:rsidRDefault="00000000">
      <w:pPr>
        <w:pStyle w:val="Heading2"/>
      </w:pPr>
      <w:r>
        <w:t>Test 7: Check the Network tab (See requests in real time)</w:t>
      </w:r>
    </w:p>
    <w:p w14:paraId="5487F150" w14:textId="77777777" w:rsidR="00A94892" w:rsidRDefault="00000000">
      <w:r>
        <w:rPr>
          <w:b/>
        </w:rPr>
        <w:t xml:space="preserve">What to do: </w:t>
      </w:r>
      <w:r>
        <w:t>Press F12 → click the "Network" tab → click "Add to Cart" on any product.</w:t>
      </w:r>
    </w:p>
    <w:p w14:paraId="7E415FDA" w14:textId="77777777" w:rsidR="00A94892" w:rsidRDefault="00000000">
      <w:r>
        <w:rPr>
          <w:b/>
        </w:rPr>
        <w:t xml:space="preserve">Expected result: </w:t>
      </w:r>
      <w:r>
        <w:t>You'll see a new line appear: "cart" with Status "200" and Method "POST". Click on it to see:</w:t>
      </w:r>
      <w:r>
        <w:br/>
        <w:t xml:space="preserve">  • Headers tab — shows the request URL was /cart</w:t>
      </w:r>
      <w:r>
        <w:br/>
        <w:t xml:space="preserve">  • Response tab — shows the JSON the server sent back: {"cart": [...]}</w:t>
      </w:r>
      <w:r>
        <w:br/>
        <w:t xml:space="preserve">  • Payload tab — shows what your browser sent: {"id": 1}</w:t>
      </w:r>
    </w:p>
    <w:p w14:paraId="2D072D93" w14:textId="77777777" w:rsidR="00A94892" w:rsidRDefault="00000000">
      <w:r>
        <w:rPr>
          <w:b/>
        </w:rPr>
        <w:t xml:space="preserve">What this tells you: </w:t>
      </w:r>
      <w:r>
        <w:t>The Network tab lets you see the actual conversation between the browser and server. Status 200 means "success." Status 404 means "not found." Status 500 means "server error." This is incredibly useful for debugging API calls.</w:t>
      </w:r>
    </w:p>
    <w:p w14:paraId="076C3227" w14:textId="77777777" w:rsidR="00A94892" w:rsidRDefault="00000000">
      <w:pPr>
        <w:pStyle w:val="Heading2"/>
      </w:pPr>
      <w:r>
        <w:t>Test 8: Quick terminal test (Test the API without a browser)</w:t>
      </w:r>
    </w:p>
    <w:p w14:paraId="5CCCBC29" w14:textId="77777777" w:rsidR="00A94892" w:rsidRDefault="00000000">
      <w:r>
        <w:rPr>
          <w:b/>
        </w:rPr>
        <w:t xml:space="preserve">What to do: </w:t>
      </w:r>
      <w:r>
        <w:t>Open a SECOND terminal (keep the server running in the first one). Run this command:</w:t>
      </w:r>
    </w:p>
    <w:p w14:paraId="355B615D" w14:textId="77777777" w:rsidR="00A94892" w:rsidRDefault="00000000">
      <w:pPr>
        <w:pStyle w:val="IntenseQuote"/>
      </w:pPr>
      <w:r>
        <w:t># PowerShell (Windows):</w:t>
      </w:r>
      <w:r>
        <w:br/>
        <w:t>$body = '{"id":1}'</w:t>
      </w:r>
      <w:r>
        <w:br/>
        <w:t>$r = Invoke-WebRequest -Uri "http://localhost:3000/cart" -Method POST -Body $body -ContentType "application/json" -UseBasicParsing</w:t>
      </w:r>
      <w:r>
        <w:br/>
        <w:t>$r.Content</w:t>
      </w:r>
      <w:r>
        <w:br/>
      </w:r>
      <w:r>
        <w:br/>
        <w:t># Or if you have curl (Mac/Linux/Codio):</w:t>
      </w:r>
      <w:r>
        <w:br/>
      </w:r>
      <w:r>
        <w:lastRenderedPageBreak/>
        <w:t>curl -X POST http://localhost:3000/cart -H "Content-Type: application/json" -d '{"id":1}'</w:t>
      </w:r>
    </w:p>
    <w:p w14:paraId="0DB2F8EA" w14:textId="77777777" w:rsidR="00A94892" w:rsidRDefault="00000000">
      <w:r>
        <w:rPr>
          <w:b/>
        </w:rPr>
        <w:t xml:space="preserve">Expected result: </w:t>
      </w:r>
      <w:r>
        <w:t>{"cart":[{"id":1,"item_id":1}]}</w:t>
      </w:r>
    </w:p>
    <w:p w14:paraId="2603F177" w14:textId="77777777" w:rsidR="00A94892" w:rsidRDefault="00000000">
      <w:r>
        <w:rPr>
          <w:b/>
        </w:rPr>
        <w:t xml:space="preserve">Why this is useful: </w:t>
      </w:r>
      <w:r>
        <w:t>This tests your server's API directly, without involving the browser or jsfile.js at all. If this works but the browser doesn't, you know the problem is in the front-end code. If this fails too, the problem is in the server.</w:t>
      </w:r>
    </w:p>
    <w:p w14:paraId="00532E83" w14:textId="77777777" w:rsidR="00A94892" w:rsidRDefault="00A94892"/>
    <w:p w14:paraId="122C079F" w14:textId="77777777" w:rsidR="00A94892" w:rsidRDefault="00000000">
      <w:pPr>
        <w:pStyle w:val="Heading1"/>
      </w:pPr>
      <w:r>
        <w:t>7. What Each File Does (Detailed Reference)</w:t>
      </w:r>
    </w:p>
    <w:tbl>
      <w:tblPr>
        <w:tblStyle w:val="LightShading-Accent1"/>
        <w:tblW w:w="0" w:type="auto"/>
        <w:tblLook w:val="04A0" w:firstRow="1" w:lastRow="0" w:firstColumn="1" w:lastColumn="0" w:noHBand="0" w:noVBand="1"/>
      </w:tblPr>
      <w:tblGrid>
        <w:gridCol w:w="2880"/>
        <w:gridCol w:w="2880"/>
        <w:gridCol w:w="2880"/>
      </w:tblGrid>
      <w:tr w:rsidR="00A94892" w14:paraId="19B5041C" w14:textId="77777777" w:rsidTr="00A94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D22CC" w14:textId="77777777" w:rsidR="00A94892" w:rsidRDefault="00000000">
            <w:r>
              <w:t>File</w:t>
            </w:r>
          </w:p>
        </w:tc>
        <w:tc>
          <w:tcPr>
            <w:tcW w:w="2880" w:type="dxa"/>
          </w:tcPr>
          <w:p w14:paraId="649CD19E" w14:textId="77777777" w:rsidR="00A94892"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2280D3" w14:textId="77777777" w:rsidR="00A94892" w:rsidRDefault="00000000">
            <w:pPr>
              <w:cnfStyle w:val="100000000000" w:firstRow="1" w:lastRow="0" w:firstColumn="0" w:lastColumn="0" w:oddVBand="0" w:evenVBand="0" w:oddHBand="0" w:evenHBand="0" w:firstRowFirstColumn="0" w:firstRowLastColumn="0" w:lastRowFirstColumn="0" w:lastRowLastColumn="0"/>
            </w:pPr>
            <w:r>
              <w:t>Purpose</w:t>
            </w:r>
          </w:p>
        </w:tc>
      </w:tr>
      <w:tr w:rsidR="00A94892" w14:paraId="15C8E62B" w14:textId="77777777" w:rsidTr="00A94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B578D" w14:textId="77777777" w:rsidR="00A94892" w:rsidRDefault="00000000">
            <w:r>
              <w:t>server.js</w:t>
            </w:r>
          </w:p>
        </w:tc>
        <w:tc>
          <w:tcPr>
            <w:tcW w:w="2880" w:type="dxa"/>
          </w:tcPr>
          <w:p w14:paraId="410A8A99" w14:textId="77777777" w:rsidR="00A94892" w:rsidRDefault="00000000">
            <w:pPr>
              <w:cnfStyle w:val="000000100000" w:firstRow="0" w:lastRow="0" w:firstColumn="0" w:lastColumn="0" w:oddVBand="0" w:evenVBand="0" w:oddHBand="1" w:evenHBand="0" w:firstRowFirstColumn="0" w:firstRowLastColumn="0" w:lastRowFirstColumn="0" w:lastRowLastColumn="0"/>
            </w:pPr>
            <w:r>
              <w:t>Backend (server)</w:t>
            </w:r>
          </w:p>
        </w:tc>
        <w:tc>
          <w:tcPr>
            <w:tcW w:w="2880" w:type="dxa"/>
          </w:tcPr>
          <w:p w14:paraId="4C73E945" w14:textId="77777777" w:rsidR="00A94892" w:rsidRDefault="00000000">
            <w:pPr>
              <w:cnfStyle w:val="000000100000" w:firstRow="0" w:lastRow="0" w:firstColumn="0" w:lastColumn="0" w:oddVBand="0" w:evenVBand="0" w:oddHBand="1" w:evenHBand="0" w:firstRowFirstColumn="0" w:firstRowLastColumn="0" w:lastRowFirstColumn="0" w:lastRowLastColumn="0"/>
            </w:pPr>
            <w:r>
              <w:t>The Node.js/Express backend. Starts a web server on port 3000, serves static files, connects to SQLite, and provides the POST /cart API.</w:t>
            </w:r>
          </w:p>
        </w:tc>
      </w:tr>
      <w:tr w:rsidR="00A94892" w14:paraId="46B1D82D" w14:textId="77777777" w:rsidTr="00A94892">
        <w:tc>
          <w:tcPr>
            <w:cnfStyle w:val="001000000000" w:firstRow="0" w:lastRow="0" w:firstColumn="1" w:lastColumn="0" w:oddVBand="0" w:evenVBand="0" w:oddHBand="0" w:evenHBand="0" w:firstRowFirstColumn="0" w:firstRowLastColumn="0" w:lastRowFirstColumn="0" w:lastRowLastColumn="0"/>
            <w:tcW w:w="2880" w:type="dxa"/>
          </w:tcPr>
          <w:p w14:paraId="5732BAE3" w14:textId="77777777" w:rsidR="00A94892" w:rsidRDefault="00000000">
            <w:r>
              <w:t>productList.html</w:t>
            </w:r>
          </w:p>
        </w:tc>
        <w:tc>
          <w:tcPr>
            <w:tcW w:w="2880" w:type="dxa"/>
          </w:tcPr>
          <w:p w14:paraId="50388A4E" w14:textId="77777777" w:rsidR="00A94892" w:rsidRDefault="00000000">
            <w:pPr>
              <w:cnfStyle w:val="000000000000" w:firstRow="0" w:lastRow="0" w:firstColumn="0" w:lastColumn="0" w:oddVBand="0" w:evenVBand="0" w:oddHBand="0" w:evenHBand="0" w:firstRowFirstColumn="0" w:firstRowLastColumn="0" w:lastRowFirstColumn="0" w:lastRowLastColumn="0"/>
            </w:pPr>
            <w:r>
              <w:t>Frontend (browser)</w:t>
            </w:r>
          </w:p>
        </w:tc>
        <w:tc>
          <w:tcPr>
            <w:tcW w:w="2880" w:type="dxa"/>
          </w:tcPr>
          <w:p w14:paraId="241EA522" w14:textId="77777777" w:rsidR="00A94892" w:rsidRDefault="00000000">
            <w:pPr>
              <w:cnfStyle w:val="000000000000" w:firstRow="0" w:lastRow="0" w:firstColumn="0" w:lastColumn="0" w:oddVBand="0" w:evenVBand="0" w:oddHBand="0" w:evenHBand="0" w:firstRowFirstColumn="0" w:firstRowLastColumn="0" w:lastRowFirstColumn="0" w:lastRowLastColumn="0"/>
            </w:pPr>
            <w:r>
              <w:t>The main webpage with 6 product cards. Loads external.css for styling and jsfile.js for button interactivity.</w:t>
            </w:r>
          </w:p>
        </w:tc>
      </w:tr>
      <w:tr w:rsidR="00A94892" w14:paraId="323BD576" w14:textId="77777777" w:rsidTr="00A94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F137C" w14:textId="77777777" w:rsidR="00A94892" w:rsidRDefault="00000000">
            <w:r>
              <w:t>jsfile.js</w:t>
            </w:r>
          </w:p>
        </w:tc>
        <w:tc>
          <w:tcPr>
            <w:tcW w:w="2880" w:type="dxa"/>
          </w:tcPr>
          <w:p w14:paraId="505B4D6B" w14:textId="77777777" w:rsidR="00A94892" w:rsidRDefault="00000000">
            <w:pPr>
              <w:cnfStyle w:val="000000100000" w:firstRow="0" w:lastRow="0" w:firstColumn="0" w:lastColumn="0" w:oddVBand="0" w:evenVBand="0" w:oddHBand="1" w:evenHBand="0" w:firstRowFirstColumn="0" w:firstRowLastColumn="0" w:lastRowFirstColumn="0" w:lastRowLastColumn="0"/>
            </w:pPr>
            <w:r>
              <w:t>Frontend (browser)</w:t>
            </w:r>
          </w:p>
        </w:tc>
        <w:tc>
          <w:tcPr>
            <w:tcW w:w="2880" w:type="dxa"/>
          </w:tcPr>
          <w:p w14:paraId="59B5E5C0" w14:textId="77777777" w:rsidR="00A94892" w:rsidRDefault="00000000">
            <w:pPr>
              <w:cnfStyle w:val="000000100000" w:firstRow="0" w:lastRow="0" w:firstColumn="0" w:lastColumn="0" w:oddVBand="0" w:evenVBand="0" w:oddHBand="1" w:evenHBand="0" w:firstRowFirstColumn="0" w:firstRowLastColumn="0" w:lastRowFirstColumn="0" w:lastRowLastColumn="0"/>
            </w:pPr>
            <w:r>
              <w:t>Handles "Add to Cart" clicks. Uses fetch() to send a POST request to /cart with the item ID, then shows an alert with the cart count.</w:t>
            </w:r>
          </w:p>
        </w:tc>
      </w:tr>
      <w:tr w:rsidR="00A94892" w14:paraId="694D09F6" w14:textId="77777777" w:rsidTr="00A94892">
        <w:tc>
          <w:tcPr>
            <w:cnfStyle w:val="001000000000" w:firstRow="0" w:lastRow="0" w:firstColumn="1" w:lastColumn="0" w:oddVBand="0" w:evenVBand="0" w:oddHBand="0" w:evenHBand="0" w:firstRowFirstColumn="0" w:firstRowLastColumn="0" w:lastRowFirstColumn="0" w:lastRowLastColumn="0"/>
            <w:tcW w:w="2880" w:type="dxa"/>
          </w:tcPr>
          <w:p w14:paraId="3C78DA1F" w14:textId="77777777" w:rsidR="00A94892" w:rsidRDefault="00000000">
            <w:r>
              <w:t>external.css</w:t>
            </w:r>
          </w:p>
        </w:tc>
        <w:tc>
          <w:tcPr>
            <w:tcW w:w="2880" w:type="dxa"/>
          </w:tcPr>
          <w:p w14:paraId="0354B154" w14:textId="77777777" w:rsidR="00A94892" w:rsidRDefault="00000000">
            <w:pPr>
              <w:cnfStyle w:val="000000000000" w:firstRow="0" w:lastRow="0" w:firstColumn="0" w:lastColumn="0" w:oddVBand="0" w:evenVBand="0" w:oddHBand="0" w:evenHBand="0" w:firstRowFirstColumn="0" w:firstRowLastColumn="0" w:lastRowFirstColumn="0" w:lastRowLastColumn="0"/>
            </w:pPr>
            <w:r>
              <w:t>Frontend (browser)</w:t>
            </w:r>
          </w:p>
        </w:tc>
        <w:tc>
          <w:tcPr>
            <w:tcW w:w="2880" w:type="dxa"/>
          </w:tcPr>
          <w:p w14:paraId="6323A3BA" w14:textId="77777777" w:rsidR="00A94892" w:rsidRDefault="00000000">
            <w:pPr>
              <w:cnfStyle w:val="000000000000" w:firstRow="0" w:lastRow="0" w:firstColumn="0" w:lastColumn="0" w:oddVBand="0" w:evenVBand="0" w:oddHBand="0" w:evenHBand="0" w:firstRowFirstColumn="0" w:firstRowLastColumn="0" w:lastRowFirstColumn="0" w:lastRowLastColumn="0"/>
            </w:pPr>
            <w:r>
              <w:t>All styling — grid layout, header, bottom nav bar, card design, responsive breakpoints for different screen sizes.</w:t>
            </w:r>
          </w:p>
        </w:tc>
      </w:tr>
      <w:tr w:rsidR="00A94892" w14:paraId="6F41E27F" w14:textId="77777777" w:rsidTr="00A94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408B8" w14:textId="77777777" w:rsidR="00A94892" w:rsidRDefault="00000000">
            <w:r>
              <w:t>package.json</w:t>
            </w:r>
          </w:p>
        </w:tc>
        <w:tc>
          <w:tcPr>
            <w:tcW w:w="2880" w:type="dxa"/>
          </w:tcPr>
          <w:p w14:paraId="234F5955" w14:textId="77777777" w:rsidR="00A94892" w:rsidRDefault="00000000">
            <w:pPr>
              <w:cnfStyle w:val="000000100000" w:firstRow="0" w:lastRow="0" w:firstColumn="0" w:lastColumn="0" w:oddVBand="0" w:evenVBand="0" w:oddHBand="1" w:evenHBand="0" w:firstRowFirstColumn="0" w:firstRowLastColumn="0" w:lastRowFirstColumn="0" w:lastRowLastColumn="0"/>
            </w:pPr>
            <w:r>
              <w:t>Configuration</w:t>
            </w:r>
          </w:p>
        </w:tc>
        <w:tc>
          <w:tcPr>
            <w:tcW w:w="2880" w:type="dxa"/>
          </w:tcPr>
          <w:p w14:paraId="3622C73B" w14:textId="77777777" w:rsidR="00A94892" w:rsidRDefault="00000000">
            <w:pPr>
              <w:cnfStyle w:val="000000100000" w:firstRow="0" w:lastRow="0" w:firstColumn="0" w:lastColumn="0" w:oddVBand="0" w:evenVBand="0" w:oddHBand="1" w:evenHBand="0" w:firstRowFirstColumn="0" w:firstRowLastColumn="0" w:lastRowFirstColumn="0" w:lastRowLastColumn="0"/>
            </w:pPr>
            <w:r>
              <w:t>Lists npm dependencies (express, sqlite3, cors). Required for npm install to work.</w:t>
            </w:r>
          </w:p>
        </w:tc>
      </w:tr>
      <w:tr w:rsidR="00A94892" w14:paraId="31DEDAB2" w14:textId="77777777" w:rsidTr="00A94892">
        <w:tc>
          <w:tcPr>
            <w:cnfStyle w:val="001000000000" w:firstRow="0" w:lastRow="0" w:firstColumn="1" w:lastColumn="0" w:oddVBand="0" w:evenVBand="0" w:oddHBand="0" w:evenHBand="0" w:firstRowFirstColumn="0" w:firstRowLastColumn="0" w:lastRowFirstColumn="0" w:lastRowLastColumn="0"/>
            <w:tcW w:w="2880" w:type="dxa"/>
          </w:tcPr>
          <w:p w14:paraId="4D9B0797" w14:textId="77777777" w:rsidR="00A94892" w:rsidRDefault="00000000">
            <w:r>
              <w:t>cart.db</w:t>
            </w:r>
          </w:p>
        </w:tc>
        <w:tc>
          <w:tcPr>
            <w:tcW w:w="2880" w:type="dxa"/>
          </w:tcPr>
          <w:p w14:paraId="4F7F0399" w14:textId="77777777" w:rsidR="00A94892" w:rsidRDefault="00000000">
            <w:pPr>
              <w:cnfStyle w:val="000000000000" w:firstRow="0" w:lastRow="0" w:firstColumn="0" w:lastColumn="0" w:oddVBand="0" w:evenVBand="0" w:oddHBand="0" w:evenHBand="0" w:firstRowFirstColumn="0" w:firstRowLastColumn="0" w:lastRowFirstColumn="0" w:lastRowLastColumn="0"/>
            </w:pPr>
            <w:r>
              <w:t>Database</w:t>
            </w:r>
          </w:p>
        </w:tc>
        <w:tc>
          <w:tcPr>
            <w:tcW w:w="2880" w:type="dxa"/>
          </w:tcPr>
          <w:p w14:paraId="56B9D2F5" w14:textId="77777777" w:rsidR="00A94892" w:rsidRDefault="00000000">
            <w:pPr>
              <w:cnfStyle w:val="000000000000" w:firstRow="0" w:lastRow="0" w:firstColumn="0" w:lastColumn="0" w:oddVBand="0" w:evenVBand="0" w:oddHBand="0" w:evenHBand="0" w:firstRowFirstColumn="0" w:firstRowLastColumn="0" w:lastRowFirstColumn="0" w:lastRowLastColumn="0"/>
            </w:pPr>
            <w:r>
              <w:t>SQLite database file, created automatically on first run. Stores the cart table with added items.</w:t>
            </w:r>
          </w:p>
        </w:tc>
      </w:tr>
      <w:tr w:rsidR="00A94892" w14:paraId="7B10324D" w14:textId="77777777" w:rsidTr="00A94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8A266" w14:textId="77777777" w:rsidR="00A94892" w:rsidRDefault="00000000">
            <w:r>
              <w:t>node_modules/</w:t>
            </w:r>
          </w:p>
        </w:tc>
        <w:tc>
          <w:tcPr>
            <w:tcW w:w="2880" w:type="dxa"/>
          </w:tcPr>
          <w:p w14:paraId="27FB04B0" w14:textId="77777777" w:rsidR="00A94892" w:rsidRDefault="00000000">
            <w:pPr>
              <w:cnfStyle w:val="000000100000" w:firstRow="0" w:lastRow="0" w:firstColumn="0" w:lastColumn="0" w:oddVBand="0" w:evenVBand="0" w:oddHBand="1" w:evenHBand="0" w:firstRowFirstColumn="0" w:firstRowLastColumn="0" w:lastRowFirstColumn="0" w:lastRowLastColumn="0"/>
            </w:pPr>
            <w:r>
              <w:t>Dependencies</w:t>
            </w:r>
          </w:p>
        </w:tc>
        <w:tc>
          <w:tcPr>
            <w:tcW w:w="2880" w:type="dxa"/>
          </w:tcPr>
          <w:p w14:paraId="63EFA169" w14:textId="77777777" w:rsidR="00A94892" w:rsidRDefault="00000000">
            <w:pPr>
              <w:cnfStyle w:val="000000100000" w:firstRow="0" w:lastRow="0" w:firstColumn="0" w:lastColumn="0" w:oddVBand="0" w:evenVBand="0" w:oddHBand="1" w:evenHBand="0" w:firstRowFirstColumn="0" w:firstRowLastColumn="0" w:lastRowFirstColumn="0" w:lastRowLastColumn="0"/>
            </w:pPr>
            <w:r>
              <w:t xml:space="preserve">Folder created by npm install. Contains all downloaded packages. Never edit or delete this. Never upload this </w:t>
            </w:r>
            <w:r>
              <w:lastRenderedPageBreak/>
              <w:t>to Codio — just run npm install there.</w:t>
            </w:r>
          </w:p>
        </w:tc>
      </w:tr>
    </w:tbl>
    <w:p w14:paraId="3766A929" w14:textId="77777777" w:rsidR="00A94892" w:rsidRDefault="00A94892"/>
    <w:p w14:paraId="78746707" w14:textId="77777777" w:rsidR="00A94892" w:rsidRDefault="00000000">
      <w:pPr>
        <w:pStyle w:val="Heading1"/>
      </w:pPr>
      <w:r>
        <w:t>8. How the Code Flows End to End</w:t>
      </w:r>
    </w:p>
    <w:p w14:paraId="24A16F48" w14:textId="77777777" w:rsidR="00A94892" w:rsidRDefault="00000000">
      <w:r>
        <w:t>Here's the complete journey of what happens when you use the app. Understanding this flow helps you debug — if something breaks, you can figure out exactly which step failed.</w:t>
      </w:r>
    </w:p>
    <w:p w14:paraId="6036DAD2" w14:textId="77777777" w:rsidR="00A94892" w:rsidRDefault="00000000">
      <w:r>
        <w:rPr>
          <w:b/>
        </w:rPr>
        <w:t>Step 1: You run "node server.js"</w:t>
      </w:r>
    </w:p>
    <w:p w14:paraId="337596F0" w14:textId="77777777" w:rsidR="00A94892" w:rsidRDefault="00000000">
      <w:pPr>
        <w:pStyle w:val="IntenseQuote"/>
      </w:pPr>
      <w:r>
        <w:t>Node.js reads server.js. Express starts listening on port 3000. SQLite opens (or creates) cart.db.</w:t>
      </w:r>
    </w:p>
    <w:p w14:paraId="412C3733" w14:textId="77777777" w:rsidR="00A94892" w:rsidRDefault="00000000">
      <w:r>
        <w:rPr>
          <w:b/>
        </w:rPr>
        <w:t>Step 2: You open http://localhost:3000 in Chrome</w:t>
      </w:r>
    </w:p>
    <w:p w14:paraId="584E7A57" w14:textId="77777777" w:rsidR="00A94892" w:rsidRDefault="00000000">
      <w:pPr>
        <w:pStyle w:val="IntenseQuote"/>
      </w:pPr>
      <w:r>
        <w:t>Chrome sends an HTTP GET request to localhost:3000/. Express matches the app.get('/') route and sends back productList.html.</w:t>
      </w:r>
    </w:p>
    <w:p w14:paraId="55B83B23" w14:textId="77777777" w:rsidR="00A94892" w:rsidRDefault="00000000">
      <w:r>
        <w:rPr>
          <w:b/>
        </w:rPr>
        <w:t>Step 3: Chrome receives productList.html</w:t>
      </w:r>
    </w:p>
    <w:p w14:paraId="17C19E43" w14:textId="77777777" w:rsidR="00A94892" w:rsidRDefault="00000000">
      <w:pPr>
        <w:pStyle w:val="IntenseQuote"/>
      </w:pPr>
      <w:r>
        <w:t>Chrome reads the HTML and sees it needs two more files: external.css (in the &lt;link&gt; tag) and jsfile.js (in the &lt;script&gt; tag). Chrome automatically requests both.</w:t>
      </w:r>
    </w:p>
    <w:p w14:paraId="79E11D12" w14:textId="77777777" w:rsidR="00A94892" w:rsidRDefault="00000000">
      <w:r>
        <w:rPr>
          <w:b/>
        </w:rPr>
        <w:t>Step 4: Express serves CSS and JS</w:t>
      </w:r>
    </w:p>
    <w:p w14:paraId="4C25263D" w14:textId="77777777" w:rsidR="00A94892" w:rsidRDefault="00000000">
      <w:pPr>
        <w:pStyle w:val="IntenseQuote"/>
      </w:pPr>
      <w:r>
        <w:t>express.static(__dirname) finds external.css and jsfile.js in the project root and sends them back. Chrome applies the CSS (page now looks styled) and runs the JS (buttons now have click handlers).</w:t>
      </w:r>
    </w:p>
    <w:p w14:paraId="4838BED0" w14:textId="77777777" w:rsidR="00A94892" w:rsidRDefault="00000000">
      <w:r>
        <w:rPr>
          <w:b/>
        </w:rPr>
        <w:t>Step 5: You click "Add to Cart" on Item 2 (Eagle Dart)</w:t>
      </w:r>
    </w:p>
    <w:p w14:paraId="43FD046F" w14:textId="77777777" w:rsidR="00A94892" w:rsidRDefault="00000000">
      <w:pPr>
        <w:pStyle w:val="IntenseQuote"/>
      </w:pPr>
      <w:r>
        <w:t>jsfile.js runs: fetch('/cart', { method: 'POST', body: JSON.stringify({id: 2}) }). This sends an HTTP POST request to localhost:3000/cart with the data {"id": 2}.</w:t>
      </w:r>
    </w:p>
    <w:p w14:paraId="5C9FEC1E" w14:textId="77777777" w:rsidR="00A94892" w:rsidRDefault="00000000">
      <w:r>
        <w:rPr>
          <w:b/>
        </w:rPr>
        <w:t>Step 6: Express receives the POST at /cart</w:t>
      </w:r>
    </w:p>
    <w:p w14:paraId="7E3213E9" w14:textId="77777777" w:rsidR="00A94892" w:rsidRDefault="00000000">
      <w:pPr>
        <w:pStyle w:val="IntenseQuote"/>
      </w:pPr>
      <w:r>
        <w:t>The app.post('/cart') handler runs. It reads id: 2 from the request body. It executes: INSERT INTO cart(item_id) VALUES(2) — adding a new row to the SQLite database.</w:t>
      </w:r>
    </w:p>
    <w:p w14:paraId="6232C9C1" w14:textId="77777777" w:rsidR="00A94892" w:rsidRDefault="00000000">
      <w:r>
        <w:rPr>
          <w:b/>
        </w:rPr>
        <w:lastRenderedPageBreak/>
        <w:t>Step 7: Server queries the full cart</w:t>
      </w:r>
    </w:p>
    <w:p w14:paraId="5172D18C" w14:textId="77777777" w:rsidR="00A94892" w:rsidRDefault="00000000">
      <w:pPr>
        <w:pStyle w:val="IntenseQuote"/>
      </w:pPr>
      <w:r>
        <w:t>After inserting, the server runs: SELECT * FROM cart — fetching all rows. It wraps the result in JSON: {"cart": [{"id":1, "item_id":2}]} and sends it back to Chrome.</w:t>
      </w:r>
    </w:p>
    <w:p w14:paraId="3CDDB8EF" w14:textId="77777777" w:rsidR="00A94892" w:rsidRDefault="00000000">
      <w:r>
        <w:rPr>
          <w:b/>
        </w:rPr>
        <w:t>Step 8: jsfile.js receives the JSON response</w:t>
      </w:r>
    </w:p>
    <w:p w14:paraId="210C70D5" w14:textId="77777777" w:rsidR="00A94892" w:rsidRDefault="00000000">
      <w:pPr>
        <w:pStyle w:val="IntenseQuote"/>
      </w:pPr>
      <w:r>
        <w:t>The .then(data =&gt; ...) callback runs. It sees data.cart.length is 1, so it shows: alert("Added to cart: 1 item(s)").</w:t>
      </w:r>
    </w:p>
    <w:p w14:paraId="75516435" w14:textId="77777777" w:rsidR="00A94892" w:rsidRDefault="00000000">
      <w:r>
        <w:rPr>
          <w:b/>
        </w:rPr>
        <w:t>Step 9: You click "Add to Cart" on Item 5 (Eagle Ring)</w:t>
      </w:r>
    </w:p>
    <w:p w14:paraId="4E7E345F" w14:textId="77777777" w:rsidR="00A94892" w:rsidRDefault="00000000">
      <w:pPr>
        <w:pStyle w:val="IntenseQuote"/>
      </w:pPr>
      <w:r>
        <w:t>Same flow repeats — this time the database gets a second row (item_id: 5), and the alert says "Added to cart: 2 item(s)".</w:t>
      </w:r>
    </w:p>
    <w:p w14:paraId="5AAC08BC" w14:textId="77777777" w:rsidR="00A94892" w:rsidRDefault="00A94892"/>
    <w:p w14:paraId="14D8078A" w14:textId="77777777" w:rsidR="00A94892" w:rsidRDefault="00000000">
      <w:pPr>
        <w:pStyle w:val="Heading1"/>
      </w:pPr>
      <w:r>
        <w:t>9. Example: What Success Looks Like</w:t>
      </w:r>
    </w:p>
    <w:p w14:paraId="3EA5FA8C" w14:textId="77777777" w:rsidR="00A94892" w:rsidRDefault="00000000">
      <w:pPr>
        <w:pStyle w:val="Heading2"/>
      </w:pPr>
      <w:r>
        <w:t>Terminal output after running "node server.js":</w:t>
      </w:r>
    </w:p>
    <w:p w14:paraId="0089964B" w14:textId="77777777" w:rsidR="00A94892" w:rsidRDefault="00000000">
      <w:pPr>
        <w:pStyle w:val="IntenseQuote"/>
      </w:pPr>
      <w:r>
        <w:t>Connected to SQLite database.</w:t>
      </w:r>
      <w:r>
        <w:br/>
        <w:t>Server running on port 3000</w:t>
      </w:r>
    </w:p>
    <w:p w14:paraId="39576F06" w14:textId="77777777" w:rsidR="00A94892" w:rsidRDefault="00000000">
      <w:pPr>
        <w:pStyle w:val="Heading2"/>
      </w:pPr>
      <w:r>
        <w:t>Browser at http://localhost:3000:</w:t>
      </w:r>
    </w:p>
    <w:p w14:paraId="6A4B005C" w14:textId="77777777" w:rsidR="00A94892" w:rsidRDefault="00000000">
      <w:r>
        <w:t>• Red header saying "Everything Birds - Items"</w:t>
      </w:r>
      <w:r>
        <w:br/>
        <w:t>• 6 product cards in a responsive grid, each with image, title, description, and button</w:t>
      </w:r>
      <w:r>
        <w:br/>
        <w:t>• Blue navigation bar at the bottom with a shopping cart icon</w:t>
      </w:r>
      <w:r>
        <w:br/>
        <w:t>• Page is fully styled with the Poppins font</w:t>
      </w:r>
    </w:p>
    <w:p w14:paraId="5A59C427" w14:textId="77777777" w:rsidR="00A94892" w:rsidRDefault="00000000">
      <w:pPr>
        <w:pStyle w:val="Heading2"/>
      </w:pPr>
      <w:r>
        <w:t>After clicking "Add to Cart" on Eagle Bottle:</w:t>
      </w:r>
    </w:p>
    <w:p w14:paraId="40C6FA3D" w14:textId="77777777" w:rsidR="00A94892" w:rsidRDefault="00000000">
      <w:pPr>
        <w:pStyle w:val="IntenseQuote"/>
      </w:pPr>
      <w:r>
        <w:t>Browser alert: "Added to cart: 1 item(s)"</w:t>
      </w:r>
      <w:r>
        <w:br/>
      </w:r>
      <w:r>
        <w:br/>
        <w:t>Server terminal shows:</w:t>
      </w:r>
      <w:r>
        <w:br/>
        <w:t xml:space="preserve">  🔥 /cart hit</w:t>
      </w:r>
      <w:r>
        <w:br/>
        <w:t xml:space="preserve">  Item added: 1</w:t>
      </w:r>
    </w:p>
    <w:p w14:paraId="2C7AC97B" w14:textId="77777777" w:rsidR="00A94892" w:rsidRDefault="00000000">
      <w:pPr>
        <w:pStyle w:val="Heading2"/>
      </w:pPr>
      <w:r>
        <w:lastRenderedPageBreak/>
        <w:t>After clicking "Add to Cart" on Eagle T-shirt:</w:t>
      </w:r>
    </w:p>
    <w:p w14:paraId="7D904CEB" w14:textId="77777777" w:rsidR="00A94892" w:rsidRDefault="00000000">
      <w:pPr>
        <w:pStyle w:val="IntenseQuote"/>
      </w:pPr>
      <w:r>
        <w:t>Browser alert: "Added to cart: 2 item(s)"</w:t>
      </w:r>
      <w:r>
        <w:br/>
      </w:r>
      <w:r>
        <w:br/>
        <w:t>Server terminal shows:</w:t>
      </w:r>
      <w:r>
        <w:br/>
        <w:t xml:space="preserve">  🔥 /cart hit</w:t>
      </w:r>
      <w:r>
        <w:br/>
        <w:t xml:space="preserve">  Item added: 3</w:t>
      </w:r>
    </w:p>
    <w:p w14:paraId="23E3E063" w14:textId="77777777" w:rsidR="00A94892" w:rsidRDefault="00000000">
      <w:pPr>
        <w:pStyle w:val="Heading2"/>
      </w:pPr>
      <w:r>
        <w:t>JSON response visible in Chrome DevTools → Network → cart → Response:</w:t>
      </w:r>
    </w:p>
    <w:p w14:paraId="78240A1B" w14:textId="77777777" w:rsidR="00A94892" w:rsidRDefault="00000000">
      <w:pPr>
        <w:pStyle w:val="IntenseQuote"/>
      </w:pPr>
      <w:r>
        <w:t>{</w:t>
      </w:r>
      <w:r>
        <w:br/>
        <w:t xml:space="preserve">  "cart": [</w:t>
      </w:r>
      <w:r>
        <w:br/>
        <w:t xml:space="preserve">    { "id": 1, "item_id": 1 },</w:t>
      </w:r>
      <w:r>
        <w:br/>
        <w:t xml:space="preserve">    { "id": 2, "item_id": 3 }</w:t>
      </w:r>
      <w:r>
        <w:br/>
        <w:t xml:space="preserve">  ]</w:t>
      </w:r>
      <w:r>
        <w:br/>
        <w:t>}</w:t>
      </w:r>
    </w:p>
    <w:p w14:paraId="19A4AD57" w14:textId="77777777" w:rsidR="00A94892" w:rsidRDefault="00000000">
      <w:r>
        <w:rPr>
          <w:b/>
        </w:rPr>
        <w:t xml:space="preserve">Reading this JSON: </w:t>
      </w:r>
      <w:r>
        <w:t>"cart" is an array (a list). Each object in the list is one row from the database. "id" is the auto-incrementing row number (the database assigned 1 to the first addition and 2 to the second). "item_id" is which product was added (1 = Eagle Bottle, 3 = Eagle T-shirt). data.cart.length tells jsfile.js how many total items are in the cart.</w:t>
      </w:r>
    </w:p>
    <w:p w14:paraId="5D9A9C13" w14:textId="77777777" w:rsidR="00A94892" w:rsidRDefault="00A94892"/>
    <w:p w14:paraId="0F626AF5" w14:textId="77777777" w:rsidR="00A94892" w:rsidRDefault="00000000">
      <w:pPr>
        <w:pStyle w:val="Heading1"/>
      </w:pPr>
      <w:r>
        <w:t>10. Common Errors and How to Fix Them</w:t>
      </w:r>
    </w:p>
    <w:p w14:paraId="4DADFB9D" w14:textId="77777777" w:rsidR="00A94892" w:rsidRDefault="00000000">
      <w:r>
        <w:rPr>
          <w:b/>
        </w:rPr>
        <w:t>Error: Cannot find module 'express'</w:t>
      </w:r>
    </w:p>
    <w:p w14:paraId="269AA23C" w14:textId="77777777" w:rsidR="00A94892" w:rsidRDefault="00000000">
      <w:pPr>
        <w:pStyle w:val="IntenseQuote"/>
      </w:pPr>
      <w:r>
        <w:t>Cause: npm install has not been run (or was run in the wrong folder).</w:t>
      </w:r>
      <w:r>
        <w:br/>
        <w:t>Fix: cd to the folder containing server.js and package.json, then run: npm install</w:t>
      </w:r>
      <w:r>
        <w:br/>
        <w:t>How to verify: A node_modules/ folder should appear containing hundreds of files.</w:t>
      </w:r>
    </w:p>
    <w:p w14:paraId="154E965D" w14:textId="77777777" w:rsidR="00A94892" w:rsidRDefault="00000000">
      <w:r>
        <w:rPr>
          <w:b/>
        </w:rPr>
        <w:t>Page is blank or says "Cannot GET /"</w:t>
      </w:r>
    </w:p>
    <w:p w14:paraId="02EB3AF7" w14:textId="77777777" w:rsidR="00A94892" w:rsidRDefault="00000000">
      <w:pPr>
        <w:pStyle w:val="IntenseQuote"/>
      </w:pPr>
      <w:r>
        <w:t>Cause: express.static is pointing to a non-existent folder, or the root route is wrong.</w:t>
      </w:r>
      <w:r>
        <w:br/>
        <w:t>Fix: Make sure server.js line ~15 says: app.use(express.static(__dirname));</w:t>
      </w:r>
      <w:r>
        <w:br/>
        <w:t>And the root route says: res.sendFile(path.join(__dirname, 'productList.html'));</w:t>
      </w:r>
    </w:p>
    <w:p w14:paraId="1541CCA8" w14:textId="77777777" w:rsidR="00A94892" w:rsidRDefault="00000000">
      <w:r>
        <w:rPr>
          <w:b/>
        </w:rPr>
        <w:lastRenderedPageBreak/>
        <w:t>"Add to Cart" does nothing — no popup, no error</w:t>
      </w:r>
    </w:p>
    <w:p w14:paraId="185501FB" w14:textId="77777777" w:rsidR="00A94892" w:rsidRDefault="00000000">
      <w:pPr>
        <w:pStyle w:val="IntenseQuote"/>
      </w:pPr>
      <w:r>
        <w:t>Cause: jsfile.js is not loading.</w:t>
      </w:r>
      <w:r>
        <w:br/>
        <w:t>Fix: Press F12 → Console. If you see a 404 for jsfile.js, the static path is wrong (see above). Also make sure the &lt;script&gt; tag at the bottom of productList.html says: &lt;script src="jsfile.js"&gt;&lt;/script&gt;</w:t>
      </w:r>
    </w:p>
    <w:p w14:paraId="1039C677" w14:textId="77777777" w:rsidR="00A94892" w:rsidRDefault="00000000">
      <w:r>
        <w:rPr>
          <w:b/>
        </w:rPr>
        <w:t>"Add to Cart" shows an error in the console — Failed to fetch</w:t>
      </w:r>
    </w:p>
    <w:p w14:paraId="137F7343" w14:textId="77777777" w:rsidR="00A94892" w:rsidRDefault="00000000">
      <w:pPr>
        <w:pStyle w:val="IntenseQuote"/>
      </w:pPr>
      <w:r>
        <w:t>Cause: The server (node server.js) is not running.</w:t>
      </w:r>
      <w:r>
        <w:br/>
        <w:t>Fix: Check the terminal where you ran node server.js — is it still running? If not, restart it.</w:t>
      </w:r>
      <w:r>
        <w:br/>
        <w:t>Note: If you opened the HTML file directly (file:///C:/...), that won't work. You must access it through http://localhost:3000.</w:t>
      </w:r>
    </w:p>
    <w:p w14:paraId="1B759561" w14:textId="77777777" w:rsidR="00A94892" w:rsidRDefault="00000000">
      <w:r>
        <w:rPr>
          <w:b/>
        </w:rPr>
        <w:t>Port 3000 already in use</w:t>
      </w:r>
    </w:p>
    <w:p w14:paraId="08F05B05" w14:textId="77777777" w:rsidR="00A94892" w:rsidRDefault="00000000">
      <w:pPr>
        <w:pStyle w:val="IntenseQuote"/>
      </w:pPr>
      <w:r>
        <w:t>Cause: Another instance of the server is still running, or another app is using port 3000.</w:t>
      </w:r>
      <w:r>
        <w:br/>
        <w:t>Fix (Windows): netstat -ano | findstr :3000 — find the PID and run: taskkill /PID &lt;number&gt; /F</w:t>
      </w:r>
      <w:r>
        <w:br/>
        <w:t>Fix (Codio): Close other terminals, or change the port in server.js to 3001 and restart.</w:t>
      </w:r>
    </w:p>
    <w:p w14:paraId="07E08BD0" w14:textId="77777777" w:rsidR="00A94892" w:rsidRDefault="00000000">
      <w:r>
        <w:rPr>
          <w:b/>
        </w:rPr>
        <w:t>Styles/images not loading but HTML works</w:t>
      </w:r>
    </w:p>
    <w:p w14:paraId="4C60587E" w14:textId="77777777" w:rsidR="00A94892" w:rsidRDefault="00000000">
      <w:pPr>
        <w:pStyle w:val="IntenseQuote"/>
      </w:pPr>
      <w:r>
        <w:t>Cause: HTML loads because of the explicit app.get('/') route, but static files aren't served.</w:t>
      </w:r>
      <w:r>
        <w:br/>
        <w:t>Fix: Confirm express.static(__dirname) is present, and that external.css and the images/ folder are in the same directory as server.js.</w:t>
      </w:r>
    </w:p>
    <w:p w14:paraId="272FC0E0" w14:textId="77777777" w:rsidR="00A94892" w:rsidRDefault="00000000">
      <w:r>
        <w:rPr>
          <w:b/>
        </w:rPr>
        <w:t>Opening the file directly (double-clicking productList.html)</w:t>
      </w:r>
    </w:p>
    <w:p w14:paraId="6E0728D0" w14:textId="77777777" w:rsidR="00A94892" w:rsidRDefault="00000000">
      <w:pPr>
        <w:pStyle w:val="IntenseQuote"/>
      </w:pPr>
      <w:r>
        <w:t>Cause: This opens the HTML as a local file (file:///...) — NOT through the server.</w:t>
      </w:r>
      <w:r>
        <w:br/>
        <w:t>Fix: You MUST access it through http://localhost:3000. The fetch('/cart') in jsfile.js only works when the page is served by Express, because it needs a server to send the request to. A local file has no server.</w:t>
      </w:r>
    </w:p>
    <w:p w14:paraId="23B5B2CB" w14:textId="77777777" w:rsidR="00A94892" w:rsidRDefault="00A94892"/>
    <w:p w14:paraId="0C98D9B6" w14:textId="77777777" w:rsidR="00A94892" w:rsidRDefault="00000000">
      <w:pPr>
        <w:pStyle w:val="Heading1"/>
      </w:pPr>
      <w:r>
        <w:lastRenderedPageBreak/>
        <w:t>11. For Future Reference — Two Common Project Structures</w:t>
      </w:r>
    </w:p>
    <w:p w14:paraId="5EE4C4ED" w14:textId="77777777" w:rsidR="00A94892" w:rsidRDefault="00000000">
      <w:r>
        <w:t>There are two standard ways to organize a Node.js/Express project. Both work fine — just be consistent:</w:t>
      </w:r>
    </w:p>
    <w:p w14:paraId="09639F94" w14:textId="77777777" w:rsidR="00A94892" w:rsidRDefault="00000000">
      <w:pPr>
        <w:pStyle w:val="Heading2"/>
      </w:pPr>
      <w:r>
        <w:t>Option A: Everything in the root (what your project uses now)</w:t>
      </w:r>
    </w:p>
    <w:p w14:paraId="4DED9E52" w14:textId="77777777" w:rsidR="00A94892" w:rsidRDefault="00000000">
      <w:pPr>
        <w:pStyle w:val="IntenseQuote"/>
      </w:pPr>
      <w:r>
        <w:t>my-project/</w:t>
      </w:r>
      <w:r>
        <w:br/>
        <w:t xml:space="preserve">  server.js              ← server code</w:t>
      </w:r>
      <w:r>
        <w:br/>
        <w:t xml:space="preserve">  package.json</w:t>
      </w:r>
      <w:r>
        <w:br/>
        <w:t xml:space="preserve">  productList.html       ← front-end files right here</w:t>
      </w:r>
      <w:r>
        <w:br/>
        <w:t xml:space="preserve">  external.css</w:t>
      </w:r>
      <w:r>
        <w:br/>
        <w:t xml:space="preserve">  jsfile.js</w:t>
      </w:r>
      <w:r>
        <w:br/>
        <w:t xml:space="preserve">  images/</w:t>
      </w:r>
      <w:r>
        <w:br/>
      </w:r>
      <w:r>
        <w:br/>
        <w:t>server.js uses: app.use(express.static(__dirname));</w:t>
      </w:r>
    </w:p>
    <w:p w14:paraId="2FDF9A6A" w14:textId="77777777" w:rsidR="00A94892" w:rsidRDefault="00000000">
      <w:pPr>
        <w:pStyle w:val="Heading2"/>
      </w:pPr>
      <w:r>
        <w:t>Option B: Front-end files in a public/ folder (the "standard" convention)</w:t>
      </w:r>
    </w:p>
    <w:p w14:paraId="30339A31" w14:textId="77777777" w:rsidR="00A94892" w:rsidRDefault="00000000">
      <w:pPr>
        <w:pStyle w:val="IntenseQuote"/>
      </w:pPr>
      <w:r>
        <w:t>my-project/</w:t>
      </w:r>
      <w:r>
        <w:br/>
        <w:t xml:space="preserve">  server.js              ← server code stays in root</w:t>
      </w:r>
      <w:r>
        <w:br/>
        <w:t xml:space="preserve">  package.json</w:t>
      </w:r>
      <w:r>
        <w:br/>
        <w:t xml:space="preserve">  public/                ← front-end files go in here</w:t>
      </w:r>
      <w:r>
        <w:br/>
        <w:t xml:space="preserve">    productList.html</w:t>
      </w:r>
      <w:r>
        <w:br/>
        <w:t xml:space="preserve">    external.css</w:t>
      </w:r>
      <w:r>
        <w:br/>
        <w:t xml:space="preserve">    jsfile.js</w:t>
      </w:r>
      <w:r>
        <w:br/>
        <w:t xml:space="preserve">    images/</w:t>
      </w:r>
      <w:r>
        <w:br/>
      </w:r>
      <w:r>
        <w:br/>
        <w:t>server.js uses: app.use(express.static(path.join(__dirname, 'public')));</w:t>
      </w:r>
    </w:p>
    <w:p w14:paraId="46AF20CB" w14:textId="77777777" w:rsidR="00A94892" w:rsidRDefault="00000000">
      <w:r>
        <w:t>Your original server.js was coded for Option B, but your files were laid out as Option A. That mismatch was the entire problem. We fixed it by changing the server code to match your actual file layout (Option A).</w:t>
      </w:r>
    </w:p>
    <w:p w14:paraId="4789E12A" w14:textId="77777777" w:rsidR="00A94892" w:rsidRDefault="00A94892"/>
    <w:p w14:paraId="0F8FE4CC" w14:textId="77777777" w:rsidR="00A94892" w:rsidRDefault="00000000">
      <w:pPr>
        <w:pStyle w:val="Heading1"/>
      </w:pPr>
      <w:r>
        <w:t>Summary</w:t>
      </w:r>
    </w:p>
    <w:p w14:paraId="1E49261A" w14:textId="77777777" w:rsidR="00A94892" w:rsidRDefault="00000000">
      <w:pPr>
        <w:pStyle w:val="ListBullet"/>
      </w:pPr>
      <w:r>
        <w:t>The only changes needed were two path corrections in server.js and adding a package.json file.</w:t>
      </w:r>
    </w:p>
    <w:p w14:paraId="77476B90" w14:textId="77777777" w:rsidR="00A94892" w:rsidRDefault="00000000">
      <w:pPr>
        <w:pStyle w:val="ListBullet"/>
      </w:pPr>
      <w:r>
        <w:t>Your HTML, CSS, and JavaScript code were all correct — the issue was purely that the server could not find and serve your files.</w:t>
      </w:r>
    </w:p>
    <w:p w14:paraId="09F67564" w14:textId="77777777" w:rsidR="00A94892" w:rsidRDefault="00000000">
      <w:pPr>
        <w:pStyle w:val="ListBullet"/>
      </w:pPr>
      <w:r>
        <w:lastRenderedPageBreak/>
        <w:t>The root cause was a mismatch: server.js expected files in a "public/" subfolder, but they were in the project root.</w:t>
      </w:r>
    </w:p>
    <w:p w14:paraId="4F023D64" w14:textId="77777777" w:rsidR="00A94892" w:rsidRDefault="00000000">
      <w:pPr>
        <w:pStyle w:val="ListBullet"/>
      </w:pPr>
      <w:r>
        <w:t>After these fixes, run "npm install" then "node server.js" and open http://localhost:3000 — everything will work.</w:t>
      </w:r>
    </w:p>
    <w:p w14:paraId="23FA0AC8" w14:textId="77777777" w:rsidR="00A94892" w:rsidRDefault="00A94892"/>
    <w:p w14:paraId="4A7C723F" w14:textId="77777777" w:rsidR="00A94892" w:rsidRDefault="00000000">
      <w:r>
        <w:rPr>
          <w:b/>
        </w:rPr>
        <w:t xml:space="preserve">Keep up the great work, Lei! </w:t>
      </w:r>
      <w:r>
        <w:t>You were closer than you thought — the HTML, CSS, and JavaScript were all written correctly. The only thing standing between you and a working app was a folder path. That's the kind of bug that trips up even experienced developers. Don't hesitate to reach out if you have any more questions!</w:t>
      </w:r>
    </w:p>
    <w:sectPr w:rsidR="00A948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150996">
    <w:abstractNumId w:val="8"/>
  </w:num>
  <w:num w:numId="2" w16cid:durableId="809178822">
    <w:abstractNumId w:val="6"/>
  </w:num>
  <w:num w:numId="3" w16cid:durableId="1620063359">
    <w:abstractNumId w:val="5"/>
  </w:num>
  <w:num w:numId="4" w16cid:durableId="1131168097">
    <w:abstractNumId w:val="4"/>
  </w:num>
  <w:num w:numId="5" w16cid:durableId="1441952835">
    <w:abstractNumId w:val="7"/>
  </w:num>
  <w:num w:numId="6" w16cid:durableId="255215521">
    <w:abstractNumId w:val="3"/>
  </w:num>
  <w:num w:numId="7" w16cid:durableId="566303342">
    <w:abstractNumId w:val="2"/>
  </w:num>
  <w:num w:numId="8" w16cid:durableId="1021318004">
    <w:abstractNumId w:val="1"/>
  </w:num>
  <w:num w:numId="9" w16cid:durableId="89346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F80"/>
    <w:rsid w:val="006D1C49"/>
    <w:rsid w:val="008F0654"/>
    <w:rsid w:val="00A948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5464F"/>
  <w14:defaultImageDpi w14:val="300"/>
  <w15:docId w15:val="{A46C0777-C591-42D9-9710-5CD539F0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3640</Words>
  <Characters>20751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Ali El-Annan</cp:lastModifiedBy>
  <cp:revision>3</cp:revision>
  <dcterms:created xsi:type="dcterms:W3CDTF">2013-12-23T23:15:00Z</dcterms:created>
  <dcterms:modified xsi:type="dcterms:W3CDTF">2026-03-28T01:25:00Z</dcterms:modified>
  <cp:category/>
</cp:coreProperties>
</file>